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7BAD" w14:textId="77777777" w:rsidR="001E42A6" w:rsidRDefault="00000000">
      <w:pPr>
        <w:pStyle w:val="Heading1"/>
      </w:pPr>
      <w:r>
        <w:t>Linux NFS and AutoFS Configuration (Student Guide)</w:t>
      </w:r>
    </w:p>
    <w:p w14:paraId="086292D6" w14:textId="77777777" w:rsidR="001E42A6" w:rsidRDefault="00000000">
      <w:pPr>
        <w:pStyle w:val="Heading2"/>
      </w:pPr>
      <w:r>
        <w:t>Introduction</w:t>
      </w:r>
    </w:p>
    <w:p w14:paraId="48A7E04D" w14:textId="77777777" w:rsidR="001E42A6" w:rsidRDefault="00000000">
      <w:r>
        <w:t xml:space="preserve">In many companies, a central Linux server stores shared files. Multiple client machines need to access the same files. </w:t>
      </w:r>
    </w:p>
    <w:p w14:paraId="6B54CB87" w14:textId="77777777" w:rsidR="001E42A6" w:rsidRDefault="00000000">
      <w:r>
        <w:t>Instead of copying files to each system, Linux provides NFS (Network File System).</w:t>
      </w:r>
    </w:p>
    <w:p w14:paraId="2F10E6EA" w14:textId="77777777" w:rsidR="001E42A6" w:rsidRDefault="001E42A6"/>
    <w:p w14:paraId="36777600" w14:textId="77777777" w:rsidR="001E42A6" w:rsidRDefault="00000000">
      <w:r>
        <w:t>NFS allows a folder on a server to be shared across multiple client machines over the network.</w:t>
      </w:r>
    </w:p>
    <w:p w14:paraId="1FF6B36C" w14:textId="77777777" w:rsidR="001E42A6" w:rsidRDefault="001E42A6"/>
    <w:p w14:paraId="564DEC68" w14:textId="77777777" w:rsidR="001E42A6" w:rsidRDefault="00000000">
      <w:r>
        <w:t>AutoFS is an automatic mounting service. Instead of keeping the NFS mount active all the time, AutoFS mounts the share only when a user accesses the directory and unmounts it when it is idle.</w:t>
      </w:r>
    </w:p>
    <w:p w14:paraId="06733823" w14:textId="77777777" w:rsidR="001E42A6" w:rsidRDefault="001E42A6"/>
    <w:p w14:paraId="0D3D4ED7" w14:textId="77777777" w:rsidR="001E42A6" w:rsidRDefault="00000000">
      <w:pPr>
        <w:pStyle w:val="Heading2"/>
      </w:pPr>
      <w:r>
        <w:t>Part 1: NFS Server Configuration</w:t>
      </w:r>
    </w:p>
    <w:p w14:paraId="04064375" w14:textId="77777777" w:rsidR="001E42A6" w:rsidRDefault="00000000">
      <w:r>
        <w:t>Step 1: Create the shared directory</w:t>
      </w:r>
    </w:p>
    <w:p w14:paraId="7F569F90" w14:textId="77777777" w:rsidR="001E42A6" w:rsidRDefault="00000000">
      <w:r>
        <w:t>Command: sudo mkdir /nfsshare</w:t>
      </w:r>
    </w:p>
    <w:p w14:paraId="39346321" w14:textId="77777777" w:rsidR="001E42A6" w:rsidRDefault="00000000">
      <w:r>
        <w:t>Reason: Creates the directory that will be shared to client machines.</w:t>
      </w:r>
    </w:p>
    <w:p w14:paraId="29CBC0BB" w14:textId="77777777" w:rsidR="001E42A6" w:rsidRDefault="001E42A6"/>
    <w:p w14:paraId="08AD9450" w14:textId="77777777" w:rsidR="001E42A6" w:rsidRDefault="00000000">
      <w:r>
        <w:t>Step 2: Move into the directory</w:t>
      </w:r>
    </w:p>
    <w:p w14:paraId="061F7464" w14:textId="77777777" w:rsidR="001E42A6" w:rsidRDefault="00000000">
      <w:r>
        <w:t>Command: cd /nfsshare</w:t>
      </w:r>
    </w:p>
    <w:p w14:paraId="7FC0E40F" w14:textId="77777777" w:rsidR="001E42A6" w:rsidRDefault="00000000">
      <w:r>
        <w:t>Reason: Access the shared directory to create test files.</w:t>
      </w:r>
    </w:p>
    <w:p w14:paraId="25FA1B72" w14:textId="77777777" w:rsidR="001E42A6" w:rsidRDefault="001E42A6"/>
    <w:p w14:paraId="06FBB1F8" w14:textId="77777777" w:rsidR="001E42A6" w:rsidRDefault="00000000">
      <w:r>
        <w:t>Step 3: Create test files</w:t>
      </w:r>
    </w:p>
    <w:p w14:paraId="00E72A80" w14:textId="77777777" w:rsidR="001E42A6" w:rsidRDefault="00000000">
      <w:r>
        <w:t>Command: touch one.txt two.txt three.txt</w:t>
      </w:r>
    </w:p>
    <w:p w14:paraId="3F5614D7" w14:textId="77777777" w:rsidR="001E42A6" w:rsidRDefault="00000000">
      <w:r>
        <w:t>Reason: These files help confirm that the NFS share is working from the client side.</w:t>
      </w:r>
    </w:p>
    <w:p w14:paraId="646A599E" w14:textId="77777777" w:rsidR="001E42A6" w:rsidRDefault="001E42A6"/>
    <w:p w14:paraId="5EFCDBB6" w14:textId="77777777" w:rsidR="001E42A6" w:rsidRDefault="00000000">
      <w:r>
        <w:t>Step 4: Install NFS package</w:t>
      </w:r>
    </w:p>
    <w:p w14:paraId="2585C2BD" w14:textId="77777777" w:rsidR="001E42A6" w:rsidRDefault="00000000">
      <w:r>
        <w:lastRenderedPageBreak/>
        <w:t>Command: sudo yum install nfs-utils</w:t>
      </w:r>
    </w:p>
    <w:p w14:paraId="178C9C89" w14:textId="77777777" w:rsidR="001E42A6" w:rsidRDefault="00000000">
      <w:r>
        <w:t>Reason: Installs required NFS server utilities and services.</w:t>
      </w:r>
    </w:p>
    <w:p w14:paraId="085DFF60" w14:textId="77777777" w:rsidR="001E42A6" w:rsidRDefault="001E42A6"/>
    <w:p w14:paraId="191AC3EB" w14:textId="77777777" w:rsidR="001E42A6" w:rsidRDefault="00000000">
      <w:r>
        <w:t>Step 5: Configure shared directory</w:t>
      </w:r>
    </w:p>
    <w:p w14:paraId="32DAD122" w14:textId="77777777" w:rsidR="001E42A6" w:rsidRDefault="00000000">
      <w:r>
        <w:t>Command: vi /etc/exports</w:t>
      </w:r>
    </w:p>
    <w:p w14:paraId="0F95D920" w14:textId="77777777" w:rsidR="001E42A6" w:rsidRDefault="001E42A6"/>
    <w:p w14:paraId="02B756F4" w14:textId="77777777" w:rsidR="001E42A6" w:rsidRDefault="00000000">
      <w:r>
        <w:t>Example entry:</w:t>
      </w:r>
    </w:p>
    <w:p w14:paraId="4E8F7634" w14:textId="77777777" w:rsidR="001E42A6" w:rsidRDefault="00000000">
      <w:r>
        <w:t>/nfsshare 192.168.0.50(rw,sync,no_root_squash)</w:t>
      </w:r>
    </w:p>
    <w:p w14:paraId="70B67F22" w14:textId="77777777" w:rsidR="001E42A6" w:rsidRDefault="001E42A6"/>
    <w:p w14:paraId="1A68DE52" w14:textId="0DD570CE" w:rsidR="001E42A6" w:rsidRDefault="00000000">
      <w:proofErr w:type="spellStart"/>
      <w:r>
        <w:t>Meaningrw</w:t>
      </w:r>
      <w:proofErr w:type="spellEnd"/>
      <w:r>
        <w:t xml:space="preserve"> = client can read and write</w:t>
      </w:r>
    </w:p>
    <w:p w14:paraId="4425B3D3" w14:textId="77777777" w:rsidR="001E42A6" w:rsidRDefault="00000000">
      <w:r>
        <w:t>sync = write changes immediately</w:t>
      </w:r>
    </w:p>
    <w:p w14:paraId="75707CCA" w14:textId="77777777" w:rsidR="001E42A6" w:rsidRDefault="00000000">
      <w:r>
        <w:t>no_root_squash = client root user acts as server root</w:t>
      </w:r>
    </w:p>
    <w:p w14:paraId="77705B19" w14:textId="77777777" w:rsidR="001E42A6" w:rsidRDefault="001E42A6"/>
    <w:p w14:paraId="2C63C8E4" w14:textId="77777777" w:rsidR="001E42A6" w:rsidRDefault="00000000">
      <w:r>
        <w:t>Step 6: Apply configuration</w:t>
      </w:r>
    </w:p>
    <w:p w14:paraId="0B1EA195" w14:textId="77777777" w:rsidR="001E42A6" w:rsidRDefault="00000000">
      <w:r>
        <w:t>Command: exportfs -rav</w:t>
      </w:r>
    </w:p>
    <w:p w14:paraId="312980EF" w14:textId="77777777" w:rsidR="001E42A6" w:rsidRDefault="00000000">
      <w:r>
        <w:t>Reason: Reloads the export configuration.</w:t>
      </w:r>
    </w:p>
    <w:p w14:paraId="20442652" w14:textId="77777777" w:rsidR="001E42A6" w:rsidRDefault="001E42A6"/>
    <w:p w14:paraId="717ED4EE" w14:textId="77777777" w:rsidR="001E42A6" w:rsidRDefault="00000000">
      <w:r>
        <w:t>Step 7: Disable SELinux temporarily (lab only)</w:t>
      </w:r>
    </w:p>
    <w:p w14:paraId="29BB90B2" w14:textId="77777777" w:rsidR="001E42A6" w:rsidRDefault="00000000">
      <w:r>
        <w:t>Command: setenforce 0</w:t>
      </w:r>
    </w:p>
    <w:p w14:paraId="1BAAB53D" w14:textId="77777777" w:rsidR="001E42A6" w:rsidRDefault="001E42A6"/>
    <w:p w14:paraId="7EF79DF4" w14:textId="77777777" w:rsidR="001E42A6" w:rsidRDefault="00000000">
      <w:r>
        <w:t>Step 8: Stop firewall for testing</w:t>
      </w:r>
    </w:p>
    <w:p w14:paraId="7C738DB4" w14:textId="77777777" w:rsidR="001E42A6" w:rsidRDefault="00000000">
      <w:r>
        <w:t>Command: service firewalld stop</w:t>
      </w:r>
    </w:p>
    <w:p w14:paraId="78101A2A" w14:textId="77777777" w:rsidR="001E42A6" w:rsidRDefault="001E42A6"/>
    <w:p w14:paraId="1CC8AD21" w14:textId="77777777" w:rsidR="001E42A6" w:rsidRDefault="00000000">
      <w:pPr>
        <w:pStyle w:val="Heading2"/>
      </w:pPr>
      <w:r>
        <w:t>Part 2: NFS Client Test</w:t>
      </w:r>
    </w:p>
    <w:p w14:paraId="59A685CE" w14:textId="77777777" w:rsidR="001E42A6" w:rsidRDefault="00000000">
      <w:r>
        <w:t>Check server exports</w:t>
      </w:r>
    </w:p>
    <w:p w14:paraId="6468203A" w14:textId="77777777" w:rsidR="001E42A6" w:rsidRDefault="00000000">
      <w:r>
        <w:t>Command: showmount -e 192.168.0.118</w:t>
      </w:r>
    </w:p>
    <w:p w14:paraId="09A93C99" w14:textId="77777777" w:rsidR="001E42A6" w:rsidRDefault="001E42A6"/>
    <w:p w14:paraId="3C865FCC" w14:textId="77777777" w:rsidR="001E42A6" w:rsidRDefault="00000000">
      <w:r>
        <w:t>Install NFS client tools (Ubuntu example)</w:t>
      </w:r>
    </w:p>
    <w:p w14:paraId="0A15E104" w14:textId="77777777" w:rsidR="001E42A6" w:rsidRDefault="00000000">
      <w:r>
        <w:t>Command: sudo apt install nfs-common -y</w:t>
      </w:r>
    </w:p>
    <w:p w14:paraId="04660A02" w14:textId="77777777" w:rsidR="001E42A6" w:rsidRDefault="001E42A6"/>
    <w:p w14:paraId="599AA101" w14:textId="77777777" w:rsidR="001E42A6" w:rsidRDefault="00000000">
      <w:r>
        <w:t>Create mount point</w:t>
      </w:r>
    </w:p>
    <w:p w14:paraId="1C1F78A2" w14:textId="77777777" w:rsidR="001E42A6" w:rsidRDefault="00000000">
      <w:r>
        <w:t>Command: mkdir /nfs</w:t>
      </w:r>
    </w:p>
    <w:p w14:paraId="7E63AD73" w14:textId="77777777" w:rsidR="001E42A6" w:rsidRDefault="001E42A6"/>
    <w:p w14:paraId="5102035F" w14:textId="77777777" w:rsidR="001E42A6" w:rsidRDefault="00000000">
      <w:r>
        <w:t>Mount the NFS share</w:t>
      </w:r>
    </w:p>
    <w:p w14:paraId="5548313F" w14:textId="77777777" w:rsidR="001E42A6" w:rsidRDefault="00000000">
      <w:r>
        <w:t>Command: mount -t nfs 192.168.0.118:/nfsshare /nfs</w:t>
      </w:r>
    </w:p>
    <w:p w14:paraId="4D9620A4" w14:textId="77777777" w:rsidR="001E42A6" w:rsidRDefault="001E42A6"/>
    <w:p w14:paraId="136F1CDB" w14:textId="77777777" w:rsidR="001E42A6" w:rsidRDefault="00000000">
      <w:r>
        <w:t>Verify files</w:t>
      </w:r>
    </w:p>
    <w:p w14:paraId="28B2B8E7" w14:textId="77777777" w:rsidR="001E42A6" w:rsidRDefault="00000000">
      <w:r>
        <w:t>Command: cd /nfs</w:t>
      </w:r>
    </w:p>
    <w:p w14:paraId="6B6C4A5C" w14:textId="77777777" w:rsidR="001E42A6" w:rsidRDefault="00000000">
      <w:r>
        <w:t>Command: ls</w:t>
      </w:r>
    </w:p>
    <w:p w14:paraId="346DA076" w14:textId="77777777" w:rsidR="001E42A6" w:rsidRDefault="001E42A6"/>
    <w:p w14:paraId="6CB19E37" w14:textId="77777777" w:rsidR="001E42A6" w:rsidRDefault="00000000">
      <w:pPr>
        <w:pStyle w:val="Heading2"/>
      </w:pPr>
      <w:r>
        <w:t>Important Permission Note</w:t>
      </w:r>
    </w:p>
    <w:p w14:paraId="750F8B87" w14:textId="77777777" w:rsidR="001E42A6" w:rsidRDefault="00000000">
      <w:r>
        <w:t>Even if the NFS configuration allows read and write, Linux folder permissions still matter.</w:t>
      </w:r>
    </w:p>
    <w:p w14:paraId="7068BB71" w14:textId="77777777" w:rsidR="001E42A6" w:rsidRDefault="001E42A6"/>
    <w:p w14:paraId="7CEBD290" w14:textId="77777777" w:rsidR="001E42A6" w:rsidRDefault="00000000">
      <w:r>
        <w:t>Check folder permission:</w:t>
      </w:r>
    </w:p>
    <w:p w14:paraId="7DF9C988" w14:textId="77777777" w:rsidR="001E42A6" w:rsidRDefault="00000000">
      <w:r>
        <w:t>Command: ls -ld /nfsshare</w:t>
      </w:r>
    </w:p>
    <w:p w14:paraId="72B563E9" w14:textId="77777777" w:rsidR="001E42A6" w:rsidRDefault="001E42A6"/>
    <w:p w14:paraId="33C6C513" w14:textId="77777777" w:rsidR="001E42A6" w:rsidRDefault="00000000">
      <w:r>
        <w:t>If permission is restrictive, clients may not create files.</w:t>
      </w:r>
    </w:p>
    <w:p w14:paraId="6B83453D" w14:textId="77777777" w:rsidR="001E42A6" w:rsidRDefault="001E42A6"/>
    <w:p w14:paraId="26041F1C" w14:textId="77777777" w:rsidR="001E42A6" w:rsidRDefault="00000000">
      <w:r>
        <w:t>Example fix:</w:t>
      </w:r>
    </w:p>
    <w:p w14:paraId="072A4905" w14:textId="77777777" w:rsidR="001E42A6" w:rsidRDefault="00000000">
      <w:r>
        <w:t>chmod 777 /nfsshare</w:t>
      </w:r>
    </w:p>
    <w:p w14:paraId="7C40021B" w14:textId="77777777" w:rsidR="001E42A6" w:rsidRDefault="00000000">
      <w:r>
        <w:t>or</w:t>
      </w:r>
    </w:p>
    <w:p w14:paraId="3E9DB5FA" w14:textId="77777777" w:rsidR="001E42A6" w:rsidRDefault="00000000">
      <w:r>
        <w:t>chown nfsnobody:nfsnobody /nfsshare</w:t>
      </w:r>
    </w:p>
    <w:p w14:paraId="435B0E83" w14:textId="77777777" w:rsidR="001E42A6" w:rsidRDefault="001E42A6"/>
    <w:p w14:paraId="17489780" w14:textId="77777777" w:rsidR="001E42A6" w:rsidRDefault="00000000">
      <w:pPr>
        <w:pStyle w:val="Heading2"/>
      </w:pPr>
      <w:r>
        <w:t>Part 3: AutoFS Client Configuration</w:t>
      </w:r>
    </w:p>
    <w:p w14:paraId="56E8D028" w14:textId="77777777" w:rsidR="001E42A6" w:rsidRDefault="00000000">
      <w:r>
        <w:t>Step 1: Install AutoFS</w:t>
      </w:r>
    </w:p>
    <w:p w14:paraId="3C867363" w14:textId="77777777" w:rsidR="001E42A6" w:rsidRDefault="00000000">
      <w:r>
        <w:t>Ubuntu:</w:t>
      </w:r>
    </w:p>
    <w:p w14:paraId="0D05632D" w14:textId="77777777" w:rsidR="001E42A6" w:rsidRDefault="00000000">
      <w:r>
        <w:t>sudo apt install autofs -y</w:t>
      </w:r>
    </w:p>
    <w:p w14:paraId="22BA7065" w14:textId="77777777" w:rsidR="001E42A6" w:rsidRDefault="001E42A6"/>
    <w:p w14:paraId="65768B43" w14:textId="77777777" w:rsidR="001E42A6" w:rsidRDefault="00000000">
      <w:r>
        <w:t>RHEL / Rocky / CentOS:</w:t>
      </w:r>
    </w:p>
    <w:p w14:paraId="0FC96881" w14:textId="77777777" w:rsidR="001E42A6" w:rsidRDefault="00000000">
      <w:r>
        <w:t>sudo yum install autofs</w:t>
      </w:r>
    </w:p>
    <w:p w14:paraId="3CBAC433" w14:textId="77777777" w:rsidR="001E42A6" w:rsidRDefault="001E42A6"/>
    <w:p w14:paraId="6405C03A" w14:textId="77777777" w:rsidR="001E42A6" w:rsidRDefault="00000000">
      <w:r>
        <w:t>Step 2: Create automount directory</w:t>
      </w:r>
    </w:p>
    <w:p w14:paraId="4BAC59E5" w14:textId="77777777" w:rsidR="001E42A6" w:rsidRDefault="00000000">
      <w:r>
        <w:t>mkdir /auto</w:t>
      </w:r>
    </w:p>
    <w:p w14:paraId="2E018474" w14:textId="77777777" w:rsidR="001E42A6" w:rsidRDefault="001E42A6"/>
    <w:p w14:paraId="0B431CF4" w14:textId="77777777" w:rsidR="001E42A6" w:rsidRDefault="00000000">
      <w:r>
        <w:t>Step 3: Edit master configuration file</w:t>
      </w:r>
    </w:p>
    <w:p w14:paraId="28BA62B5" w14:textId="77777777" w:rsidR="001E42A6" w:rsidRDefault="00000000">
      <w:r>
        <w:t>vi /etc/auto.master</w:t>
      </w:r>
    </w:p>
    <w:p w14:paraId="116977B9" w14:textId="77777777" w:rsidR="001E42A6" w:rsidRDefault="001E42A6"/>
    <w:p w14:paraId="1622B001" w14:textId="77777777" w:rsidR="001E42A6" w:rsidRDefault="00000000">
      <w:r>
        <w:t>Add:</w:t>
      </w:r>
    </w:p>
    <w:p w14:paraId="4BC6C7E4" w14:textId="77777777" w:rsidR="001E42A6" w:rsidRDefault="00000000">
      <w:r>
        <w:t>/auto /etc/auto.nfs</w:t>
      </w:r>
    </w:p>
    <w:p w14:paraId="23EF5224" w14:textId="77777777" w:rsidR="001E42A6" w:rsidRDefault="001E42A6"/>
    <w:p w14:paraId="2F2F0087" w14:textId="77777777" w:rsidR="001E42A6" w:rsidRDefault="00000000">
      <w:r>
        <w:t>Step 4: Create map file</w:t>
      </w:r>
    </w:p>
    <w:p w14:paraId="3933FF87" w14:textId="77777777" w:rsidR="001E42A6" w:rsidRDefault="00000000">
      <w:r>
        <w:t>vi /etc/auto.nfs</w:t>
      </w:r>
    </w:p>
    <w:p w14:paraId="1ADEB8A2" w14:textId="77777777" w:rsidR="001E42A6" w:rsidRDefault="001E42A6"/>
    <w:p w14:paraId="6D5DE97A" w14:textId="77777777" w:rsidR="001E42A6" w:rsidRDefault="00000000">
      <w:r>
        <w:t>Add entry:</w:t>
      </w:r>
    </w:p>
    <w:p w14:paraId="46D2EA3A" w14:textId="77777777" w:rsidR="001E42A6" w:rsidRDefault="00000000">
      <w:r>
        <w:t>nfs -rw,sync 192.168.0.118:/nfsshare</w:t>
      </w:r>
    </w:p>
    <w:p w14:paraId="2470851E" w14:textId="77777777" w:rsidR="001E42A6" w:rsidRDefault="001E42A6"/>
    <w:p w14:paraId="0BAFA5C5" w14:textId="77777777" w:rsidR="001E42A6" w:rsidRDefault="00000000">
      <w:r>
        <w:t>Step 5: Start AutoFS service</w:t>
      </w:r>
    </w:p>
    <w:p w14:paraId="6C77302F" w14:textId="77777777" w:rsidR="001E42A6" w:rsidRDefault="00000000">
      <w:r>
        <w:t>systemctl start autofs</w:t>
      </w:r>
    </w:p>
    <w:p w14:paraId="33806F10" w14:textId="77777777" w:rsidR="001E42A6" w:rsidRDefault="00000000">
      <w:r>
        <w:lastRenderedPageBreak/>
        <w:t>systemctl enable autofs</w:t>
      </w:r>
    </w:p>
    <w:p w14:paraId="6131998B" w14:textId="77777777" w:rsidR="001E42A6" w:rsidRDefault="001E42A6"/>
    <w:p w14:paraId="46DC5671" w14:textId="77777777" w:rsidR="001E42A6" w:rsidRDefault="00000000">
      <w:r>
        <w:t>Step 6: Test AutoFS</w:t>
      </w:r>
    </w:p>
    <w:p w14:paraId="0DED0AF0" w14:textId="77777777" w:rsidR="001E42A6" w:rsidRDefault="00000000">
      <w:r>
        <w:t>cd /auto/nfs</w:t>
      </w:r>
    </w:p>
    <w:p w14:paraId="59C96384" w14:textId="77777777" w:rsidR="001E42A6" w:rsidRDefault="00000000">
      <w:r>
        <w:t>ls</w:t>
      </w:r>
    </w:p>
    <w:p w14:paraId="1DFB9FFD" w14:textId="77777777" w:rsidR="001E42A6" w:rsidRDefault="001E42A6"/>
    <w:p w14:paraId="59356900" w14:textId="77777777" w:rsidR="001E42A6" w:rsidRDefault="00000000">
      <w:r>
        <w:t>AutoFS will automatically mount the NFS share when the directory is accessed.</w:t>
      </w:r>
    </w:p>
    <w:p w14:paraId="710A18C3" w14:textId="77777777" w:rsidR="001E42A6" w:rsidRDefault="001E42A6"/>
    <w:p w14:paraId="2B64E308" w14:textId="77777777" w:rsidR="001E42A6" w:rsidRDefault="00000000">
      <w:pPr>
        <w:pStyle w:val="Heading2"/>
      </w:pPr>
      <w:r>
        <w:t>Difference Between NFS Mount and AutoFS</w:t>
      </w:r>
    </w:p>
    <w:p w14:paraId="58667CDA" w14:textId="77777777" w:rsidR="001E42A6" w:rsidRDefault="00000000">
      <w:r>
        <w:t>NFS Mount:</w:t>
      </w:r>
    </w:p>
    <w:p w14:paraId="6ED093F4" w14:textId="77777777" w:rsidR="001E42A6" w:rsidRDefault="00000000">
      <w:r>
        <w:t>Mounted permanently and active all the time.</w:t>
      </w:r>
    </w:p>
    <w:p w14:paraId="52C8F2E6" w14:textId="77777777" w:rsidR="001E42A6" w:rsidRDefault="001E42A6"/>
    <w:p w14:paraId="021B33C1" w14:textId="77777777" w:rsidR="001E42A6" w:rsidRDefault="00000000">
      <w:r>
        <w:t>AutoFS:</w:t>
      </w:r>
    </w:p>
    <w:p w14:paraId="689D308D" w14:textId="77777777" w:rsidR="001E42A6" w:rsidRDefault="00000000">
      <w:r>
        <w:t>Mounts automatically only when the directory is accessed and unmounts when idle.</w:t>
      </w:r>
    </w:p>
    <w:p w14:paraId="715C8F54" w14:textId="77777777" w:rsidR="001E42A6" w:rsidRDefault="00000000">
      <w:r>
        <w:t>This reduces system load and avoids system hangs if the server is unavailable.</w:t>
      </w:r>
    </w:p>
    <w:p w14:paraId="06F36EE6" w14:textId="77777777" w:rsidR="001E42A6" w:rsidRDefault="001E42A6"/>
    <w:p w14:paraId="43FC5C5C" w14:textId="77777777" w:rsidR="00F36A2B" w:rsidRDefault="00F36A2B"/>
    <w:p w14:paraId="3D7949D7" w14:textId="77777777" w:rsidR="00F36A2B" w:rsidRDefault="00F36A2B"/>
    <w:p w14:paraId="6F6F6804" w14:textId="6C028C50" w:rsidR="00F36A2B" w:rsidRDefault="00F36A2B">
      <w:r>
        <w:t xml:space="preserve">SERVER AND CLIENT BOTH </w:t>
      </w:r>
      <w:proofErr w:type="spellStart"/>
      <w:r>
        <w:t>UbUNTU</w:t>
      </w:r>
      <w:proofErr w:type="spellEnd"/>
      <w:r>
        <w:t>:</w:t>
      </w:r>
    </w:p>
    <w:p w14:paraId="4CA1B10A" w14:textId="77777777" w:rsidR="00F36A2B" w:rsidRDefault="00F36A2B"/>
    <w:p w14:paraId="2896F3DE" w14:textId="77777777" w:rsidR="00F36A2B" w:rsidRDefault="00F36A2B"/>
    <w:p w14:paraId="15F1337F" w14:textId="77777777" w:rsidR="00F36A2B" w:rsidRPr="00F36A2B" w:rsidRDefault="00F36A2B" w:rsidP="00F36A2B">
      <w:pPr>
        <w:rPr>
          <w:b/>
          <w:bCs/>
          <w:lang w:val="en-IN"/>
        </w:rPr>
      </w:pPr>
      <w:r w:rsidRPr="00F36A2B">
        <w:rPr>
          <w:b/>
          <w:bCs/>
          <w:lang w:val="en-IN"/>
        </w:rPr>
        <w:t>1️</w:t>
      </w:r>
      <w:r w:rsidRPr="00F36A2B">
        <w:rPr>
          <w:rFonts w:ascii="Segoe UI Symbol" w:hAnsi="Segoe UI Symbol" w:cs="Segoe UI Symbol"/>
          <w:b/>
          <w:bCs/>
          <w:lang w:val="en-IN"/>
        </w:rPr>
        <w:t>⃣</w:t>
      </w:r>
      <w:r w:rsidRPr="00F36A2B">
        <w:rPr>
          <w:b/>
          <w:bCs/>
          <w:lang w:val="en-IN"/>
        </w:rPr>
        <w:t xml:space="preserve"> Install NFS Server (on Server Ubuntu)</w:t>
      </w:r>
    </w:p>
    <w:p w14:paraId="61514DED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Update packages:</w:t>
      </w:r>
    </w:p>
    <w:p w14:paraId="07275F2F" w14:textId="77777777" w:rsidR="00F36A2B" w:rsidRPr="00F36A2B" w:rsidRDefault="00F36A2B" w:rsidP="00F36A2B">
      <w:pPr>
        <w:rPr>
          <w:lang w:val="en-IN"/>
        </w:rPr>
      </w:pPr>
      <w:proofErr w:type="spellStart"/>
      <w:r w:rsidRPr="00F36A2B">
        <w:rPr>
          <w:lang w:val="en-IN"/>
        </w:rPr>
        <w:t>sudo</w:t>
      </w:r>
      <w:proofErr w:type="spellEnd"/>
      <w:r w:rsidRPr="00F36A2B">
        <w:rPr>
          <w:lang w:val="en-IN"/>
        </w:rPr>
        <w:t xml:space="preserve"> apt update</w:t>
      </w:r>
    </w:p>
    <w:p w14:paraId="0C7B38A3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Install NFS server:</w:t>
      </w:r>
    </w:p>
    <w:p w14:paraId="6E387F48" w14:textId="77777777" w:rsidR="00F36A2B" w:rsidRPr="00F36A2B" w:rsidRDefault="00F36A2B" w:rsidP="00F36A2B">
      <w:pPr>
        <w:rPr>
          <w:lang w:val="en-IN"/>
        </w:rPr>
      </w:pPr>
      <w:proofErr w:type="spellStart"/>
      <w:r w:rsidRPr="00F36A2B">
        <w:rPr>
          <w:lang w:val="en-IN"/>
        </w:rPr>
        <w:t>sudo</w:t>
      </w:r>
      <w:proofErr w:type="spellEnd"/>
      <w:r w:rsidRPr="00F36A2B">
        <w:rPr>
          <w:lang w:val="en-IN"/>
        </w:rPr>
        <w:t xml:space="preserve"> apt install 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>-kernel-server -y</w:t>
      </w:r>
    </w:p>
    <w:p w14:paraId="0877E498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lastRenderedPageBreak/>
        <w:t>Check service:</w:t>
      </w:r>
    </w:p>
    <w:p w14:paraId="7A89635F" w14:textId="77777777" w:rsidR="00F36A2B" w:rsidRPr="00F36A2B" w:rsidRDefault="00F36A2B" w:rsidP="00F36A2B">
      <w:pPr>
        <w:rPr>
          <w:lang w:val="en-IN"/>
        </w:rPr>
      </w:pPr>
      <w:proofErr w:type="spellStart"/>
      <w:r w:rsidRPr="00F36A2B">
        <w:rPr>
          <w:lang w:val="en-IN"/>
        </w:rPr>
        <w:t>sudo</w:t>
      </w:r>
      <w:proofErr w:type="spellEnd"/>
      <w:r w:rsidRPr="00F36A2B">
        <w:rPr>
          <w:lang w:val="en-IN"/>
        </w:rPr>
        <w:t xml:space="preserve"> </w:t>
      </w:r>
      <w:proofErr w:type="spellStart"/>
      <w:r w:rsidRPr="00F36A2B">
        <w:rPr>
          <w:lang w:val="en-IN"/>
        </w:rPr>
        <w:t>systemctl</w:t>
      </w:r>
      <w:proofErr w:type="spellEnd"/>
      <w:r w:rsidRPr="00F36A2B">
        <w:rPr>
          <w:lang w:val="en-IN"/>
        </w:rPr>
        <w:t xml:space="preserve"> status 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>-kernel-server</w:t>
      </w:r>
    </w:p>
    <w:p w14:paraId="03B630A5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pict w14:anchorId="6E7FD70C">
          <v:rect id="_x0000_i1067" style="width:0;height:1.5pt" o:hralign="center" o:hrstd="t" o:hr="t" fillcolor="#a0a0a0" stroked="f"/>
        </w:pict>
      </w:r>
    </w:p>
    <w:p w14:paraId="7F74EA9A" w14:textId="77777777" w:rsidR="00F36A2B" w:rsidRPr="00F36A2B" w:rsidRDefault="00F36A2B" w:rsidP="00F36A2B">
      <w:pPr>
        <w:rPr>
          <w:b/>
          <w:bCs/>
          <w:lang w:val="en-IN"/>
        </w:rPr>
      </w:pPr>
      <w:r w:rsidRPr="00F36A2B">
        <w:rPr>
          <w:b/>
          <w:bCs/>
          <w:lang w:val="en-IN"/>
        </w:rPr>
        <w:t>2️</w:t>
      </w:r>
      <w:r w:rsidRPr="00F36A2B">
        <w:rPr>
          <w:rFonts w:ascii="Segoe UI Symbol" w:hAnsi="Segoe UI Symbol" w:cs="Segoe UI Symbol"/>
          <w:b/>
          <w:bCs/>
          <w:lang w:val="en-IN"/>
        </w:rPr>
        <w:t>⃣</w:t>
      </w:r>
      <w:r w:rsidRPr="00F36A2B">
        <w:rPr>
          <w:b/>
          <w:bCs/>
          <w:lang w:val="en-IN"/>
        </w:rPr>
        <w:t xml:space="preserve"> Create Shared Directory (Server)</w:t>
      </w:r>
    </w:p>
    <w:p w14:paraId="43590CC8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Example shared folder:</w:t>
      </w:r>
    </w:p>
    <w:p w14:paraId="4A4C31CB" w14:textId="77777777" w:rsidR="00F36A2B" w:rsidRPr="00F36A2B" w:rsidRDefault="00F36A2B" w:rsidP="00F36A2B">
      <w:pPr>
        <w:rPr>
          <w:lang w:val="en-IN"/>
        </w:rPr>
      </w:pPr>
      <w:proofErr w:type="spellStart"/>
      <w:r w:rsidRPr="00F36A2B">
        <w:rPr>
          <w:lang w:val="en-IN"/>
        </w:rPr>
        <w:t>sudo</w:t>
      </w:r>
      <w:proofErr w:type="spellEnd"/>
      <w:r w:rsidRPr="00F36A2B">
        <w:rPr>
          <w:lang w:val="en-IN"/>
        </w:rPr>
        <w:t xml:space="preserve"> </w:t>
      </w:r>
      <w:proofErr w:type="spellStart"/>
      <w:r w:rsidRPr="00F36A2B">
        <w:rPr>
          <w:lang w:val="en-IN"/>
        </w:rPr>
        <w:t>mkdir</w:t>
      </w:r>
      <w:proofErr w:type="spellEnd"/>
      <w:r w:rsidRPr="00F36A2B">
        <w:rPr>
          <w:lang w:val="en-IN"/>
        </w:rPr>
        <w:t xml:space="preserve"> -p /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>/share</w:t>
      </w:r>
    </w:p>
    <w:p w14:paraId="681F0A1E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Give permissions:</w:t>
      </w:r>
    </w:p>
    <w:p w14:paraId="09D404C8" w14:textId="77777777" w:rsidR="00F36A2B" w:rsidRPr="00F36A2B" w:rsidRDefault="00F36A2B" w:rsidP="00F36A2B">
      <w:pPr>
        <w:rPr>
          <w:lang w:val="en-IN"/>
        </w:rPr>
      </w:pPr>
      <w:proofErr w:type="spellStart"/>
      <w:r w:rsidRPr="00F36A2B">
        <w:rPr>
          <w:lang w:val="en-IN"/>
        </w:rPr>
        <w:t>sudo</w:t>
      </w:r>
      <w:proofErr w:type="spellEnd"/>
      <w:r w:rsidRPr="00F36A2B">
        <w:rPr>
          <w:lang w:val="en-IN"/>
        </w:rPr>
        <w:t xml:space="preserve"> </w:t>
      </w:r>
      <w:proofErr w:type="spellStart"/>
      <w:r w:rsidRPr="00F36A2B">
        <w:rPr>
          <w:lang w:val="en-IN"/>
        </w:rPr>
        <w:t>chown</w:t>
      </w:r>
      <w:proofErr w:type="spellEnd"/>
      <w:r w:rsidRPr="00F36A2B">
        <w:rPr>
          <w:lang w:val="en-IN"/>
        </w:rPr>
        <w:t xml:space="preserve"> </w:t>
      </w:r>
      <w:proofErr w:type="spellStart"/>
      <w:proofErr w:type="gramStart"/>
      <w:r w:rsidRPr="00F36A2B">
        <w:rPr>
          <w:lang w:val="en-IN"/>
        </w:rPr>
        <w:t>nobody:nogroup</w:t>
      </w:r>
      <w:proofErr w:type="spellEnd"/>
      <w:proofErr w:type="gramEnd"/>
      <w:r w:rsidRPr="00F36A2B">
        <w:rPr>
          <w:lang w:val="en-IN"/>
        </w:rPr>
        <w:t xml:space="preserve"> /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>/share</w:t>
      </w:r>
      <w:r w:rsidRPr="00F36A2B">
        <w:rPr>
          <w:lang w:val="en-IN"/>
        </w:rPr>
        <w:br/>
      </w:r>
      <w:proofErr w:type="spellStart"/>
      <w:r w:rsidRPr="00F36A2B">
        <w:rPr>
          <w:lang w:val="en-IN"/>
        </w:rPr>
        <w:t>sudo</w:t>
      </w:r>
      <w:proofErr w:type="spellEnd"/>
      <w:r w:rsidRPr="00F36A2B">
        <w:rPr>
          <w:lang w:val="en-IN"/>
        </w:rPr>
        <w:t xml:space="preserve"> </w:t>
      </w:r>
      <w:proofErr w:type="spellStart"/>
      <w:r w:rsidRPr="00F36A2B">
        <w:rPr>
          <w:lang w:val="en-IN"/>
        </w:rPr>
        <w:t>chmod</w:t>
      </w:r>
      <w:proofErr w:type="spellEnd"/>
      <w:r w:rsidRPr="00F36A2B">
        <w:rPr>
          <w:lang w:val="en-IN"/>
        </w:rPr>
        <w:t xml:space="preserve"> 777 /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>/share</w:t>
      </w:r>
    </w:p>
    <w:p w14:paraId="25C82501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pict w14:anchorId="3969CF5C">
          <v:rect id="_x0000_i1068" style="width:0;height:1.5pt" o:hralign="center" o:hrstd="t" o:hr="t" fillcolor="#a0a0a0" stroked="f"/>
        </w:pict>
      </w:r>
    </w:p>
    <w:p w14:paraId="0A40619F" w14:textId="77777777" w:rsidR="00F36A2B" w:rsidRPr="00F36A2B" w:rsidRDefault="00F36A2B" w:rsidP="00F36A2B">
      <w:pPr>
        <w:rPr>
          <w:b/>
          <w:bCs/>
          <w:lang w:val="en-IN"/>
        </w:rPr>
      </w:pPr>
      <w:r w:rsidRPr="00F36A2B">
        <w:rPr>
          <w:b/>
          <w:bCs/>
          <w:lang w:val="en-IN"/>
        </w:rPr>
        <w:t>3️</w:t>
      </w:r>
      <w:r w:rsidRPr="00F36A2B">
        <w:rPr>
          <w:rFonts w:ascii="Segoe UI Symbol" w:hAnsi="Segoe UI Symbol" w:cs="Segoe UI Symbol"/>
          <w:b/>
          <w:bCs/>
          <w:lang w:val="en-IN"/>
        </w:rPr>
        <w:t>⃣</w:t>
      </w:r>
      <w:r w:rsidRPr="00F36A2B">
        <w:rPr>
          <w:b/>
          <w:bCs/>
          <w:lang w:val="en-IN"/>
        </w:rPr>
        <w:t xml:space="preserve"> Configure NFS Export (Server)</w:t>
      </w:r>
    </w:p>
    <w:p w14:paraId="62EDC476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Edit export file:</w:t>
      </w:r>
    </w:p>
    <w:p w14:paraId="5696C971" w14:textId="77777777" w:rsidR="00F36A2B" w:rsidRPr="00F36A2B" w:rsidRDefault="00F36A2B" w:rsidP="00F36A2B">
      <w:pPr>
        <w:rPr>
          <w:lang w:val="en-IN"/>
        </w:rPr>
      </w:pPr>
      <w:proofErr w:type="spellStart"/>
      <w:r w:rsidRPr="00F36A2B">
        <w:rPr>
          <w:lang w:val="en-IN"/>
        </w:rPr>
        <w:t>sudo</w:t>
      </w:r>
      <w:proofErr w:type="spellEnd"/>
      <w:r w:rsidRPr="00F36A2B">
        <w:rPr>
          <w:lang w:val="en-IN"/>
        </w:rPr>
        <w:t xml:space="preserve"> nano /etc/exports</w:t>
      </w:r>
    </w:p>
    <w:p w14:paraId="71BAE770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Add this line:</w:t>
      </w:r>
    </w:p>
    <w:p w14:paraId="2A4DA967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/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>/share 192.168.1.0/24(</w:t>
      </w:r>
      <w:proofErr w:type="spellStart"/>
      <w:proofErr w:type="gramStart"/>
      <w:r w:rsidRPr="00F36A2B">
        <w:rPr>
          <w:lang w:val="en-IN"/>
        </w:rPr>
        <w:t>rw,sync</w:t>
      </w:r>
      <w:proofErr w:type="gramEnd"/>
      <w:r w:rsidRPr="00F36A2B">
        <w:rPr>
          <w:lang w:val="en-IN"/>
        </w:rPr>
        <w:t>,no_subtree_check</w:t>
      </w:r>
      <w:proofErr w:type="spellEnd"/>
      <w:r w:rsidRPr="00F36A2B">
        <w:rPr>
          <w:lang w:val="en-IN"/>
        </w:rPr>
        <w:t>)</w:t>
      </w:r>
    </w:p>
    <w:p w14:paraId="006895AF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Example explanation:</w:t>
      </w:r>
    </w:p>
    <w:p w14:paraId="47431611" w14:textId="77777777" w:rsidR="00F36A2B" w:rsidRPr="00F36A2B" w:rsidRDefault="00F36A2B" w:rsidP="00F36A2B">
      <w:pPr>
        <w:numPr>
          <w:ilvl w:val="0"/>
          <w:numId w:val="10"/>
        </w:numPr>
        <w:rPr>
          <w:lang w:val="en-IN"/>
        </w:rPr>
      </w:pPr>
      <w:r w:rsidRPr="00F36A2B">
        <w:rPr>
          <w:lang w:val="en-IN"/>
        </w:rPr>
        <w:t>/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>/share → folder being shared</w:t>
      </w:r>
    </w:p>
    <w:p w14:paraId="73B26C8E" w14:textId="77777777" w:rsidR="00F36A2B" w:rsidRPr="00F36A2B" w:rsidRDefault="00F36A2B" w:rsidP="00F36A2B">
      <w:pPr>
        <w:numPr>
          <w:ilvl w:val="0"/>
          <w:numId w:val="10"/>
        </w:numPr>
        <w:rPr>
          <w:lang w:val="en-IN"/>
        </w:rPr>
      </w:pPr>
      <w:r w:rsidRPr="00F36A2B">
        <w:rPr>
          <w:lang w:val="en-IN"/>
        </w:rPr>
        <w:t>192.168.1.0/24 → allowed client network</w:t>
      </w:r>
    </w:p>
    <w:p w14:paraId="1EFB7EC5" w14:textId="77777777" w:rsidR="00F36A2B" w:rsidRPr="00F36A2B" w:rsidRDefault="00F36A2B" w:rsidP="00F36A2B">
      <w:pPr>
        <w:numPr>
          <w:ilvl w:val="0"/>
          <w:numId w:val="10"/>
        </w:numPr>
        <w:rPr>
          <w:lang w:val="en-IN"/>
        </w:rPr>
      </w:pPr>
      <w:proofErr w:type="spellStart"/>
      <w:r w:rsidRPr="00F36A2B">
        <w:rPr>
          <w:lang w:val="en-IN"/>
        </w:rPr>
        <w:t>rw</w:t>
      </w:r>
      <w:proofErr w:type="spellEnd"/>
      <w:r w:rsidRPr="00F36A2B">
        <w:rPr>
          <w:lang w:val="en-IN"/>
        </w:rPr>
        <w:t xml:space="preserve"> → read/write access</w:t>
      </w:r>
    </w:p>
    <w:p w14:paraId="313B16B9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Apply configuration:</w:t>
      </w:r>
    </w:p>
    <w:p w14:paraId="42E371CD" w14:textId="77777777" w:rsidR="00F36A2B" w:rsidRPr="00F36A2B" w:rsidRDefault="00F36A2B" w:rsidP="00F36A2B">
      <w:pPr>
        <w:rPr>
          <w:lang w:val="en-IN"/>
        </w:rPr>
      </w:pPr>
      <w:proofErr w:type="spellStart"/>
      <w:r w:rsidRPr="00F36A2B">
        <w:rPr>
          <w:lang w:val="en-IN"/>
        </w:rPr>
        <w:t>sudo</w:t>
      </w:r>
      <w:proofErr w:type="spellEnd"/>
      <w:r w:rsidRPr="00F36A2B">
        <w:rPr>
          <w:lang w:val="en-IN"/>
        </w:rPr>
        <w:t xml:space="preserve"> </w:t>
      </w:r>
      <w:proofErr w:type="spellStart"/>
      <w:r w:rsidRPr="00F36A2B">
        <w:rPr>
          <w:lang w:val="en-IN"/>
        </w:rPr>
        <w:t>exportfs</w:t>
      </w:r>
      <w:proofErr w:type="spellEnd"/>
      <w:r w:rsidRPr="00F36A2B">
        <w:rPr>
          <w:lang w:val="en-IN"/>
        </w:rPr>
        <w:t xml:space="preserve"> -a</w:t>
      </w:r>
    </w:p>
    <w:p w14:paraId="2A91A0F6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Restart service:</w:t>
      </w:r>
    </w:p>
    <w:p w14:paraId="2FD8CEE4" w14:textId="77777777" w:rsidR="00F36A2B" w:rsidRPr="00F36A2B" w:rsidRDefault="00F36A2B" w:rsidP="00F36A2B">
      <w:pPr>
        <w:rPr>
          <w:lang w:val="en-IN"/>
        </w:rPr>
      </w:pPr>
      <w:proofErr w:type="spellStart"/>
      <w:r w:rsidRPr="00F36A2B">
        <w:rPr>
          <w:lang w:val="en-IN"/>
        </w:rPr>
        <w:t>sudo</w:t>
      </w:r>
      <w:proofErr w:type="spellEnd"/>
      <w:r w:rsidRPr="00F36A2B">
        <w:rPr>
          <w:lang w:val="en-IN"/>
        </w:rPr>
        <w:t xml:space="preserve"> </w:t>
      </w:r>
      <w:proofErr w:type="spellStart"/>
      <w:r w:rsidRPr="00F36A2B">
        <w:rPr>
          <w:lang w:val="en-IN"/>
        </w:rPr>
        <w:t>systemctl</w:t>
      </w:r>
      <w:proofErr w:type="spellEnd"/>
      <w:r w:rsidRPr="00F36A2B">
        <w:rPr>
          <w:lang w:val="en-IN"/>
        </w:rPr>
        <w:t xml:space="preserve"> restart 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>-kernel-server</w:t>
      </w:r>
    </w:p>
    <w:p w14:paraId="2B85CC48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pict w14:anchorId="2B44DAC2">
          <v:rect id="_x0000_i1069" style="width:0;height:1.5pt" o:hralign="center" o:hrstd="t" o:hr="t" fillcolor="#a0a0a0" stroked="f"/>
        </w:pict>
      </w:r>
    </w:p>
    <w:p w14:paraId="46FABCA0" w14:textId="77777777" w:rsidR="00F36A2B" w:rsidRPr="00F36A2B" w:rsidRDefault="00F36A2B" w:rsidP="00F36A2B">
      <w:pPr>
        <w:rPr>
          <w:b/>
          <w:bCs/>
          <w:lang w:val="en-IN"/>
        </w:rPr>
      </w:pPr>
      <w:r w:rsidRPr="00F36A2B">
        <w:rPr>
          <w:b/>
          <w:bCs/>
          <w:lang w:val="en-IN"/>
        </w:rPr>
        <w:t>4️</w:t>
      </w:r>
      <w:r w:rsidRPr="00F36A2B">
        <w:rPr>
          <w:rFonts w:ascii="Segoe UI Symbol" w:hAnsi="Segoe UI Symbol" w:cs="Segoe UI Symbol"/>
          <w:b/>
          <w:bCs/>
          <w:lang w:val="en-IN"/>
        </w:rPr>
        <w:t>⃣</w:t>
      </w:r>
      <w:r w:rsidRPr="00F36A2B">
        <w:rPr>
          <w:b/>
          <w:bCs/>
          <w:lang w:val="en-IN"/>
        </w:rPr>
        <w:t xml:space="preserve"> Install NFS Client (Client Ubuntu)</w:t>
      </w:r>
    </w:p>
    <w:p w14:paraId="1C231121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 xml:space="preserve">On the </w:t>
      </w:r>
      <w:r w:rsidRPr="00F36A2B">
        <w:rPr>
          <w:b/>
          <w:bCs/>
          <w:lang w:val="en-IN"/>
        </w:rPr>
        <w:t>client machine</w:t>
      </w:r>
      <w:r w:rsidRPr="00F36A2B">
        <w:rPr>
          <w:lang w:val="en-IN"/>
        </w:rPr>
        <w:t>:</w:t>
      </w:r>
    </w:p>
    <w:p w14:paraId="0854F203" w14:textId="77777777" w:rsidR="00F36A2B" w:rsidRPr="00F36A2B" w:rsidRDefault="00F36A2B" w:rsidP="00F36A2B">
      <w:pPr>
        <w:rPr>
          <w:lang w:val="en-IN"/>
        </w:rPr>
      </w:pPr>
      <w:proofErr w:type="spellStart"/>
      <w:r w:rsidRPr="00F36A2B">
        <w:rPr>
          <w:lang w:val="en-IN"/>
        </w:rPr>
        <w:lastRenderedPageBreak/>
        <w:t>sudo</w:t>
      </w:r>
      <w:proofErr w:type="spellEnd"/>
      <w:r w:rsidRPr="00F36A2B">
        <w:rPr>
          <w:lang w:val="en-IN"/>
        </w:rPr>
        <w:t xml:space="preserve"> apt update</w:t>
      </w:r>
      <w:r w:rsidRPr="00F36A2B">
        <w:rPr>
          <w:lang w:val="en-IN"/>
        </w:rPr>
        <w:br/>
      </w:r>
      <w:proofErr w:type="spellStart"/>
      <w:r w:rsidRPr="00F36A2B">
        <w:rPr>
          <w:lang w:val="en-IN"/>
        </w:rPr>
        <w:t>sudo</w:t>
      </w:r>
      <w:proofErr w:type="spellEnd"/>
      <w:r w:rsidRPr="00F36A2B">
        <w:rPr>
          <w:lang w:val="en-IN"/>
        </w:rPr>
        <w:t xml:space="preserve"> apt install 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>-common -y</w:t>
      </w:r>
    </w:p>
    <w:p w14:paraId="3DD51A75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pict w14:anchorId="0B891241">
          <v:rect id="_x0000_i1070" style="width:0;height:1.5pt" o:hralign="center" o:hrstd="t" o:hr="t" fillcolor="#a0a0a0" stroked="f"/>
        </w:pict>
      </w:r>
    </w:p>
    <w:p w14:paraId="3364CB47" w14:textId="77777777" w:rsidR="00F36A2B" w:rsidRPr="00F36A2B" w:rsidRDefault="00F36A2B" w:rsidP="00F36A2B">
      <w:pPr>
        <w:rPr>
          <w:b/>
          <w:bCs/>
          <w:lang w:val="en-IN"/>
        </w:rPr>
      </w:pPr>
      <w:r w:rsidRPr="00F36A2B">
        <w:rPr>
          <w:b/>
          <w:bCs/>
          <w:lang w:val="en-IN"/>
        </w:rPr>
        <w:t>5️</w:t>
      </w:r>
      <w:r w:rsidRPr="00F36A2B">
        <w:rPr>
          <w:rFonts w:ascii="Segoe UI Symbol" w:hAnsi="Segoe UI Symbol" w:cs="Segoe UI Symbol"/>
          <w:b/>
          <w:bCs/>
          <w:lang w:val="en-IN"/>
        </w:rPr>
        <w:t>⃣</w:t>
      </w:r>
      <w:r w:rsidRPr="00F36A2B">
        <w:rPr>
          <w:b/>
          <w:bCs/>
          <w:lang w:val="en-IN"/>
        </w:rPr>
        <w:t xml:space="preserve"> Create Mount Directory (Client)</w:t>
      </w:r>
    </w:p>
    <w:p w14:paraId="3CD7354A" w14:textId="77777777" w:rsidR="00F36A2B" w:rsidRPr="00F36A2B" w:rsidRDefault="00F36A2B" w:rsidP="00F36A2B">
      <w:pPr>
        <w:rPr>
          <w:lang w:val="en-IN"/>
        </w:rPr>
      </w:pPr>
      <w:proofErr w:type="spellStart"/>
      <w:r w:rsidRPr="00F36A2B">
        <w:rPr>
          <w:lang w:val="en-IN"/>
        </w:rPr>
        <w:t>sudo</w:t>
      </w:r>
      <w:proofErr w:type="spellEnd"/>
      <w:r w:rsidRPr="00F36A2B">
        <w:rPr>
          <w:lang w:val="en-IN"/>
        </w:rPr>
        <w:t xml:space="preserve"> </w:t>
      </w:r>
      <w:proofErr w:type="spellStart"/>
      <w:r w:rsidRPr="00F36A2B">
        <w:rPr>
          <w:lang w:val="en-IN"/>
        </w:rPr>
        <w:t>mkdir</w:t>
      </w:r>
      <w:proofErr w:type="spellEnd"/>
      <w:r w:rsidRPr="00F36A2B">
        <w:rPr>
          <w:lang w:val="en-IN"/>
        </w:rPr>
        <w:t xml:space="preserve"> -p /</w:t>
      </w:r>
      <w:proofErr w:type="spellStart"/>
      <w:r w:rsidRPr="00F36A2B">
        <w:rPr>
          <w:lang w:val="en-IN"/>
        </w:rPr>
        <w:t>mnt</w:t>
      </w:r>
      <w:proofErr w:type="spellEnd"/>
      <w:r w:rsidRPr="00F36A2B">
        <w:rPr>
          <w:lang w:val="en-IN"/>
        </w:rPr>
        <w:t>/</w:t>
      </w:r>
      <w:proofErr w:type="spellStart"/>
      <w:r w:rsidRPr="00F36A2B">
        <w:rPr>
          <w:lang w:val="en-IN"/>
        </w:rPr>
        <w:t>nfs</w:t>
      </w:r>
      <w:proofErr w:type="spellEnd"/>
    </w:p>
    <w:p w14:paraId="27243133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pict w14:anchorId="248E0FEC">
          <v:rect id="_x0000_i1071" style="width:0;height:1.5pt" o:hralign="center" o:hrstd="t" o:hr="t" fillcolor="#a0a0a0" stroked="f"/>
        </w:pict>
      </w:r>
    </w:p>
    <w:p w14:paraId="328038C9" w14:textId="77777777" w:rsidR="00F36A2B" w:rsidRPr="00F36A2B" w:rsidRDefault="00F36A2B" w:rsidP="00F36A2B">
      <w:pPr>
        <w:rPr>
          <w:b/>
          <w:bCs/>
          <w:lang w:val="en-IN"/>
        </w:rPr>
      </w:pPr>
      <w:r w:rsidRPr="00F36A2B">
        <w:rPr>
          <w:b/>
          <w:bCs/>
          <w:lang w:val="en-IN"/>
        </w:rPr>
        <w:t>6️</w:t>
      </w:r>
      <w:r w:rsidRPr="00F36A2B">
        <w:rPr>
          <w:rFonts w:ascii="Segoe UI Symbol" w:hAnsi="Segoe UI Symbol" w:cs="Segoe UI Symbol"/>
          <w:b/>
          <w:bCs/>
          <w:lang w:val="en-IN"/>
        </w:rPr>
        <w:t>⃣</w:t>
      </w:r>
      <w:r w:rsidRPr="00F36A2B">
        <w:rPr>
          <w:b/>
          <w:bCs/>
          <w:lang w:val="en-IN"/>
        </w:rPr>
        <w:t xml:space="preserve"> Mount NFS Share (Client)</w:t>
      </w:r>
    </w:p>
    <w:p w14:paraId="7C0F46E4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Replace SERVER_IP with your server IP.</w:t>
      </w:r>
    </w:p>
    <w:p w14:paraId="711F8ACB" w14:textId="77777777" w:rsidR="00F36A2B" w:rsidRPr="00F36A2B" w:rsidRDefault="00F36A2B" w:rsidP="00F36A2B">
      <w:pPr>
        <w:rPr>
          <w:lang w:val="en-IN"/>
        </w:rPr>
      </w:pPr>
      <w:proofErr w:type="spellStart"/>
      <w:r w:rsidRPr="00F36A2B">
        <w:rPr>
          <w:lang w:val="en-IN"/>
        </w:rPr>
        <w:t>sudo</w:t>
      </w:r>
      <w:proofErr w:type="spellEnd"/>
      <w:r w:rsidRPr="00F36A2B">
        <w:rPr>
          <w:lang w:val="en-IN"/>
        </w:rPr>
        <w:t xml:space="preserve"> mount SERVER_IP:/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>/share /</w:t>
      </w:r>
      <w:proofErr w:type="spellStart"/>
      <w:r w:rsidRPr="00F36A2B">
        <w:rPr>
          <w:lang w:val="en-IN"/>
        </w:rPr>
        <w:t>mnt</w:t>
      </w:r>
      <w:proofErr w:type="spellEnd"/>
      <w:r w:rsidRPr="00F36A2B">
        <w:rPr>
          <w:lang w:val="en-IN"/>
        </w:rPr>
        <w:t>/</w:t>
      </w:r>
      <w:proofErr w:type="spellStart"/>
      <w:r w:rsidRPr="00F36A2B">
        <w:rPr>
          <w:lang w:val="en-IN"/>
        </w:rPr>
        <w:t>nfs</w:t>
      </w:r>
      <w:proofErr w:type="spellEnd"/>
    </w:p>
    <w:p w14:paraId="621C7239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Example:</w:t>
      </w:r>
    </w:p>
    <w:p w14:paraId="7856E4DF" w14:textId="77777777" w:rsidR="00F36A2B" w:rsidRPr="00F36A2B" w:rsidRDefault="00F36A2B" w:rsidP="00F36A2B">
      <w:pPr>
        <w:rPr>
          <w:lang w:val="en-IN"/>
        </w:rPr>
      </w:pPr>
      <w:proofErr w:type="spellStart"/>
      <w:r w:rsidRPr="00F36A2B">
        <w:rPr>
          <w:lang w:val="en-IN"/>
        </w:rPr>
        <w:t>sudo</w:t>
      </w:r>
      <w:proofErr w:type="spellEnd"/>
      <w:r w:rsidRPr="00F36A2B">
        <w:rPr>
          <w:lang w:val="en-IN"/>
        </w:rPr>
        <w:t xml:space="preserve"> mount 192.168.1.10:/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>/share /</w:t>
      </w:r>
      <w:proofErr w:type="spellStart"/>
      <w:r w:rsidRPr="00F36A2B">
        <w:rPr>
          <w:lang w:val="en-IN"/>
        </w:rPr>
        <w:t>mnt</w:t>
      </w:r>
      <w:proofErr w:type="spellEnd"/>
      <w:r w:rsidRPr="00F36A2B">
        <w:rPr>
          <w:lang w:val="en-IN"/>
        </w:rPr>
        <w:t>/</w:t>
      </w:r>
      <w:proofErr w:type="spellStart"/>
      <w:r w:rsidRPr="00F36A2B">
        <w:rPr>
          <w:lang w:val="en-IN"/>
        </w:rPr>
        <w:t>nfs</w:t>
      </w:r>
      <w:proofErr w:type="spellEnd"/>
    </w:p>
    <w:p w14:paraId="38973BFE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Check mount:</w:t>
      </w:r>
    </w:p>
    <w:p w14:paraId="1CE55837" w14:textId="77777777" w:rsidR="00F36A2B" w:rsidRPr="00F36A2B" w:rsidRDefault="00F36A2B" w:rsidP="00F36A2B">
      <w:pPr>
        <w:rPr>
          <w:lang w:val="en-IN"/>
        </w:rPr>
      </w:pPr>
      <w:proofErr w:type="spellStart"/>
      <w:r w:rsidRPr="00F36A2B">
        <w:rPr>
          <w:lang w:val="en-IN"/>
        </w:rPr>
        <w:t>df</w:t>
      </w:r>
      <w:proofErr w:type="spellEnd"/>
      <w:r w:rsidRPr="00F36A2B">
        <w:rPr>
          <w:lang w:val="en-IN"/>
        </w:rPr>
        <w:t xml:space="preserve"> -h</w:t>
      </w:r>
    </w:p>
    <w:p w14:paraId="257600C3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pict w14:anchorId="79058F12">
          <v:rect id="_x0000_i1072" style="width:0;height:1.5pt" o:hralign="center" o:hrstd="t" o:hr="t" fillcolor="#a0a0a0" stroked="f"/>
        </w:pict>
      </w:r>
    </w:p>
    <w:p w14:paraId="3B07F6F5" w14:textId="77777777" w:rsidR="00F36A2B" w:rsidRPr="00F36A2B" w:rsidRDefault="00F36A2B" w:rsidP="00F36A2B">
      <w:pPr>
        <w:rPr>
          <w:b/>
          <w:bCs/>
          <w:lang w:val="en-IN"/>
        </w:rPr>
      </w:pPr>
      <w:r w:rsidRPr="00F36A2B">
        <w:rPr>
          <w:b/>
          <w:bCs/>
          <w:lang w:val="en-IN"/>
        </w:rPr>
        <w:t>7️</w:t>
      </w:r>
      <w:r w:rsidRPr="00F36A2B">
        <w:rPr>
          <w:rFonts w:ascii="Segoe UI Symbol" w:hAnsi="Segoe UI Symbol" w:cs="Segoe UI Symbol"/>
          <w:b/>
          <w:bCs/>
          <w:lang w:val="en-IN"/>
        </w:rPr>
        <w:t>⃣</w:t>
      </w:r>
      <w:r w:rsidRPr="00F36A2B">
        <w:rPr>
          <w:b/>
          <w:bCs/>
          <w:lang w:val="en-IN"/>
        </w:rPr>
        <w:t xml:space="preserve"> Permanent Mount (Optional)</w:t>
      </w:r>
    </w:p>
    <w:p w14:paraId="3B99DEBC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 xml:space="preserve">Edit </w:t>
      </w:r>
      <w:proofErr w:type="spellStart"/>
      <w:r w:rsidRPr="00F36A2B">
        <w:rPr>
          <w:lang w:val="en-IN"/>
        </w:rPr>
        <w:t>fstab</w:t>
      </w:r>
      <w:proofErr w:type="spellEnd"/>
      <w:r w:rsidRPr="00F36A2B">
        <w:rPr>
          <w:lang w:val="en-IN"/>
        </w:rPr>
        <w:t>:</w:t>
      </w:r>
    </w:p>
    <w:p w14:paraId="1902A1F3" w14:textId="77777777" w:rsidR="00F36A2B" w:rsidRPr="00F36A2B" w:rsidRDefault="00F36A2B" w:rsidP="00F36A2B">
      <w:pPr>
        <w:rPr>
          <w:lang w:val="en-IN"/>
        </w:rPr>
      </w:pPr>
      <w:proofErr w:type="spellStart"/>
      <w:r w:rsidRPr="00F36A2B">
        <w:rPr>
          <w:lang w:val="en-IN"/>
        </w:rPr>
        <w:t>sudo</w:t>
      </w:r>
      <w:proofErr w:type="spellEnd"/>
      <w:r w:rsidRPr="00F36A2B">
        <w:rPr>
          <w:lang w:val="en-IN"/>
        </w:rPr>
        <w:t xml:space="preserve"> nano /etc/</w:t>
      </w:r>
      <w:proofErr w:type="spellStart"/>
      <w:r w:rsidRPr="00F36A2B">
        <w:rPr>
          <w:lang w:val="en-IN"/>
        </w:rPr>
        <w:t>fstab</w:t>
      </w:r>
      <w:proofErr w:type="spellEnd"/>
    </w:p>
    <w:p w14:paraId="150B9DFA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Add:</w:t>
      </w:r>
    </w:p>
    <w:p w14:paraId="79B84A39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SERVER_IP:/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>/share /</w:t>
      </w:r>
      <w:proofErr w:type="spellStart"/>
      <w:r w:rsidRPr="00F36A2B">
        <w:rPr>
          <w:lang w:val="en-IN"/>
        </w:rPr>
        <w:t>mnt</w:t>
      </w:r>
      <w:proofErr w:type="spellEnd"/>
      <w:r w:rsidRPr="00F36A2B">
        <w:rPr>
          <w:lang w:val="en-IN"/>
        </w:rPr>
        <w:t>/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 xml:space="preserve"> 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 xml:space="preserve"> defaults 0 0</w:t>
      </w:r>
    </w:p>
    <w:p w14:paraId="2E0454B5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pict w14:anchorId="654EAA89">
          <v:rect id="_x0000_i1073" style="width:0;height:1.5pt" o:hralign="center" o:hrstd="t" o:hr="t" fillcolor="#a0a0a0" stroked="f"/>
        </w:pict>
      </w:r>
    </w:p>
    <w:p w14:paraId="77328216" w14:textId="77777777" w:rsidR="00F36A2B" w:rsidRPr="00F36A2B" w:rsidRDefault="00F36A2B" w:rsidP="00F36A2B">
      <w:pPr>
        <w:rPr>
          <w:lang w:val="en-IN"/>
        </w:rPr>
      </w:pPr>
      <w:r w:rsidRPr="00F36A2B">
        <w:rPr>
          <w:rFonts w:ascii="Segoe UI Emoji" w:hAnsi="Segoe UI Emoji" w:cs="Segoe UI Emoji"/>
          <w:lang w:val="en-IN"/>
        </w:rPr>
        <w:t>✅</w:t>
      </w:r>
      <w:r w:rsidRPr="00F36A2B">
        <w:rPr>
          <w:lang w:val="en-IN"/>
        </w:rPr>
        <w:t xml:space="preserve"> </w:t>
      </w:r>
      <w:r w:rsidRPr="00F36A2B">
        <w:rPr>
          <w:b/>
          <w:bCs/>
          <w:lang w:val="en-IN"/>
        </w:rPr>
        <w:t>Test</w:t>
      </w:r>
    </w:p>
    <w:p w14:paraId="67B57A21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Create file from client:</w:t>
      </w:r>
    </w:p>
    <w:p w14:paraId="381B32CF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touch /</w:t>
      </w:r>
      <w:proofErr w:type="spellStart"/>
      <w:r w:rsidRPr="00F36A2B">
        <w:rPr>
          <w:lang w:val="en-IN"/>
        </w:rPr>
        <w:t>mnt</w:t>
      </w:r>
      <w:proofErr w:type="spellEnd"/>
      <w:r w:rsidRPr="00F36A2B">
        <w:rPr>
          <w:lang w:val="en-IN"/>
        </w:rPr>
        <w:t>/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>/</w:t>
      </w:r>
      <w:proofErr w:type="spellStart"/>
      <w:r w:rsidRPr="00F36A2B">
        <w:rPr>
          <w:lang w:val="en-IN"/>
        </w:rPr>
        <w:t>testfile</w:t>
      </w:r>
      <w:proofErr w:type="spellEnd"/>
    </w:p>
    <w:p w14:paraId="0678FB7B" w14:textId="77777777" w:rsidR="00F36A2B" w:rsidRPr="00F36A2B" w:rsidRDefault="00F36A2B" w:rsidP="00F36A2B">
      <w:pPr>
        <w:rPr>
          <w:lang w:val="en-IN"/>
        </w:rPr>
      </w:pPr>
      <w:r w:rsidRPr="00F36A2B">
        <w:rPr>
          <w:lang w:val="en-IN"/>
        </w:rPr>
        <w:t>If it appears on the server /</w:t>
      </w:r>
      <w:proofErr w:type="spellStart"/>
      <w:r w:rsidRPr="00F36A2B">
        <w:rPr>
          <w:lang w:val="en-IN"/>
        </w:rPr>
        <w:t>nfs</w:t>
      </w:r>
      <w:proofErr w:type="spellEnd"/>
      <w:r w:rsidRPr="00F36A2B">
        <w:rPr>
          <w:lang w:val="en-IN"/>
        </w:rPr>
        <w:t>/share, NFS is working.</w:t>
      </w:r>
    </w:p>
    <w:p w14:paraId="6B49B73E" w14:textId="77777777" w:rsidR="00F36A2B" w:rsidRDefault="00F36A2B"/>
    <w:sectPr w:rsidR="00F36A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B9505B"/>
    <w:multiLevelType w:val="multilevel"/>
    <w:tmpl w:val="E5DA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586417">
    <w:abstractNumId w:val="8"/>
  </w:num>
  <w:num w:numId="2" w16cid:durableId="815757583">
    <w:abstractNumId w:val="6"/>
  </w:num>
  <w:num w:numId="3" w16cid:durableId="1042287416">
    <w:abstractNumId w:val="5"/>
  </w:num>
  <w:num w:numId="4" w16cid:durableId="902642951">
    <w:abstractNumId w:val="4"/>
  </w:num>
  <w:num w:numId="5" w16cid:durableId="1126585672">
    <w:abstractNumId w:val="7"/>
  </w:num>
  <w:num w:numId="6" w16cid:durableId="857740242">
    <w:abstractNumId w:val="3"/>
  </w:num>
  <w:num w:numId="7" w16cid:durableId="442193117">
    <w:abstractNumId w:val="2"/>
  </w:num>
  <w:num w:numId="8" w16cid:durableId="1481580757">
    <w:abstractNumId w:val="1"/>
  </w:num>
  <w:num w:numId="9" w16cid:durableId="1502622988">
    <w:abstractNumId w:val="0"/>
  </w:num>
  <w:num w:numId="10" w16cid:durableId="1237204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2A6"/>
    <w:rsid w:val="0029639D"/>
    <w:rsid w:val="002D6229"/>
    <w:rsid w:val="003031CF"/>
    <w:rsid w:val="00326F90"/>
    <w:rsid w:val="00A53CBA"/>
    <w:rsid w:val="00AA1D8D"/>
    <w:rsid w:val="00B47730"/>
    <w:rsid w:val="00CB0664"/>
    <w:rsid w:val="00F20D49"/>
    <w:rsid w:val="00F36A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FE804"/>
  <w14:defaultImageDpi w14:val="300"/>
  <w15:docId w15:val="{AF24298B-3075-46FC-AB9A-CBDC0232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7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</cp:lastModifiedBy>
  <cp:revision>4</cp:revision>
  <dcterms:created xsi:type="dcterms:W3CDTF">2013-12-23T23:15:00Z</dcterms:created>
  <dcterms:modified xsi:type="dcterms:W3CDTF">2026-03-14T11:50:00Z</dcterms:modified>
  <cp:category/>
</cp:coreProperties>
</file>