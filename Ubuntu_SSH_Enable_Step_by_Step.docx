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UBUNTU SSH – STEP BY STEP </w:t>
      </w:r>
    </w:p>
    <w:p>
      <w:pPr>
        <w:pStyle w:val="Heading2"/>
        <w:spacing w:before="200" w:after="283"/>
        <w:rPr/>
      </w:pPr>
      <w:r>
        <w:rPr/>
        <w:t xml:space="preserve">🟡 </w:t>
      </w:r>
      <w:r>
        <w:rPr/>
        <w:t>PART 1: WHAT IS SSH?</w:t>
      </w:r>
    </w:p>
    <w:p>
      <w:pPr>
        <w:pStyle w:val="Heading3"/>
        <w:spacing w:before="200" w:after="283"/>
        <w:rPr/>
      </w:pPr>
      <w:r>
        <w:rPr/>
        <w:t>SSH (Secure Shell)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Secure remote login protocol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Encrypted communication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Default port: </w:t>
      </w:r>
      <w:r>
        <w:rPr>
          <w:rStyle w:val="StrongEmphasis"/>
        </w:rPr>
        <w:t>22</w:t>
      </w:r>
    </w:p>
    <w:p>
      <w:pPr>
        <w:pStyle w:val="Heading3"/>
        <w:spacing w:before="200" w:after="283"/>
        <w:rPr/>
      </w:pPr>
      <w:r>
        <w:rPr/>
        <w:t>Why SSH?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Manage servers remotely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Secure alternative to Telnet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Used in real production servers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🟡 </w:t>
      </w:r>
      <w:r>
        <w:rPr/>
        <w:t>PART 2: CHECK SSH STATUS</w:t>
      </w:r>
    </w:p>
    <w:p>
      <w:pPr>
        <w:pStyle w:val="Heading3"/>
        <w:spacing w:before="200" w:after="283"/>
        <w:rPr/>
      </w:pPr>
      <w:r>
        <w:rPr/>
        <w:t>Step 1️⃣ Check if SSH is installed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ssh -V</w:t>
      </w:r>
    </w:p>
    <w:p>
      <w:pPr>
        <w:pStyle w:val="TextBody"/>
        <w:rPr/>
      </w:pPr>
      <w:r>
        <w:rPr/>
        <w:t>If command not found → SSH not installed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Step 2️⃣ Check SSH service status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systemctl status ssh</w:t>
      </w:r>
    </w:p>
    <w:p>
      <w:pPr>
        <w:pStyle w:val="TextBody"/>
        <w:rPr/>
      </w:pPr>
      <w:r>
        <w:rPr/>
        <w:t>Possible states: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active (running) → SSH enabled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inactive / not found → Install SSH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🟡 </w:t>
      </w:r>
      <w:r>
        <w:rPr/>
        <w:t>PART 3: INSTALL SSH SERVER</w:t>
      </w:r>
    </w:p>
    <w:p>
      <w:pPr>
        <w:pStyle w:val="Heading3"/>
        <w:spacing w:before="200" w:after="283"/>
        <w:rPr/>
      </w:pPr>
      <w:r>
        <w:rPr/>
        <w:t>Step 3️⃣ Install OpenSSH Server</w:t>
      </w:r>
    </w:p>
    <w:p>
      <w:pPr>
        <w:pStyle w:val="PreformattedText"/>
        <w:rPr/>
      </w:pPr>
      <w:r>
        <w:rPr>
          <w:rStyle w:val="SourceText"/>
        </w:rPr>
        <w:t>sudo apt update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sudo apt install openssh-server -y</w:t>
      </w:r>
    </w:p>
    <w:p>
      <w:pPr>
        <w:pStyle w:val="TextBody"/>
        <w:rPr/>
      </w:pPr>
      <w:r>
        <w:rPr/>
        <w:t>Verify installation: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systemctl status ssh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🟡 </w:t>
      </w:r>
      <w:r>
        <w:rPr/>
        <w:t>PART 4: ENABLE &amp; START SSH</w:t>
      </w:r>
    </w:p>
    <w:p>
      <w:pPr>
        <w:pStyle w:val="Heading3"/>
        <w:spacing w:before="200" w:after="283"/>
        <w:rPr/>
      </w:pPr>
      <w:r>
        <w:rPr/>
        <w:t>Step 4️⃣ Start SSH service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sudo systemctl start ssh</w:t>
      </w:r>
    </w:p>
    <w:p>
      <w:pPr>
        <w:pStyle w:val="Heading3"/>
        <w:spacing w:before="200" w:after="283"/>
        <w:rPr/>
      </w:pPr>
      <w:r>
        <w:rPr/>
        <w:t>Step 5️⃣ Enable SSH on boot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sudo systemctl enable ssh</w:t>
      </w:r>
    </w:p>
    <w:p>
      <w:pPr>
        <w:pStyle w:val="TextBody"/>
        <w:rPr/>
      </w:pPr>
      <w:r>
        <w:rPr/>
        <w:t>Check: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systemctl is-enabled ssh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🟡 </w:t>
      </w:r>
      <w:r>
        <w:rPr/>
        <w:t>PART 5: CHECK SSH PORT</w:t>
      </w:r>
    </w:p>
    <w:p>
      <w:pPr>
        <w:pStyle w:val="Heading3"/>
        <w:spacing w:before="200" w:after="283"/>
        <w:rPr/>
      </w:pPr>
      <w:r>
        <w:rPr/>
        <w:t>Step 6️⃣ Verify SSH listening on port 22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ss -tlnp | grep :22</w:t>
      </w:r>
    </w:p>
    <w:p>
      <w:pPr>
        <w:pStyle w:val="TextBody"/>
        <w:rPr/>
      </w:pPr>
      <w:r>
        <w:rPr/>
        <w:t>Expected output shows: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LISTEN 0 128 0.0.0.0:22</w:t>
      </w:r>
    </w:p>
    <w:p>
      <w:pPr>
        <w:pStyle w:val="PreformattedText"/>
        <w:spacing w:before="0" w:after="283"/>
        <w:rPr/>
      </w:pPr>
      <w:r>
        <w:rPr>
          <w:rStyle w:val="SourceText"/>
          <w:b/>
          <w:bCs/>
          <w:sz w:val="20"/>
          <w:szCs w:val="20"/>
        </w:rPr>
        <w:t xml:space="preserve">if not open </w:t>
      </w:r>
      <w:r>
        <w:rPr>
          <w:b/>
          <w:bCs/>
          <w:sz w:val="20"/>
          <w:szCs w:val="20"/>
        </w:rPr>
        <w:t>Check config file: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sudo nano /etc/ssh/sshd_config</w:t>
      </w:r>
    </w:p>
    <w:p>
      <w:pPr>
        <w:pStyle w:val="PreformattedText"/>
        <w:spacing w:before="0" w:after="283"/>
        <w:rPr/>
      </w:pPr>
      <w:r>
        <w:rPr>
          <w:rStyle w:val="SourceText"/>
          <w:b/>
          <w:bCs/>
        </w:rPr>
        <w:t># uncomment the below text</w:t>
      </w:r>
    </w:p>
    <w:p>
      <w:pPr>
        <w:pStyle w:val="PreformattedText"/>
        <w:spacing w:before="0" w:after="283"/>
        <w:rPr/>
      </w:pPr>
      <w:r>
        <w:rPr>
          <w:rStyle w:val="SourceText"/>
          <w:rFonts w:ascii="Nunito;sans-serif" w:hAnsi="Nunito;sans-serif"/>
          <w:b w:val="false"/>
          <w:i w:val="false"/>
          <w:caps w:val="false"/>
          <w:smallCaps w:val="false"/>
          <w:color w:val="273239"/>
          <w:spacing w:val="0"/>
          <w:sz w:val="27"/>
        </w:rPr>
        <w:t>#PermitRootLogin prohibit-password</w:t>
      </w:r>
    </w:p>
    <w:p>
      <w:pPr>
        <w:pStyle w:val="PreformattedText"/>
        <w:spacing w:before="0" w:after="283"/>
        <w:rPr/>
      </w:pPr>
      <w:r>
        <w:rPr>
          <w:rStyle w:val="SourceText"/>
          <w:rFonts w:ascii="Nunito;sans-serif" w:hAnsi="Nunito;sans-serif"/>
          <w:b w:val="false"/>
          <w:i w:val="false"/>
          <w:caps w:val="false"/>
          <w:smallCaps w:val="false"/>
          <w:color w:val="273239"/>
          <w:spacing w:val="0"/>
          <w:sz w:val="27"/>
        </w:rPr>
        <w:t># port 22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🟡 </w:t>
      </w:r>
      <w:r>
        <w:rPr/>
        <w:t>PART 6: FIREWALL CONFIGURATION</w:t>
      </w:r>
    </w:p>
    <w:p>
      <w:pPr>
        <w:pStyle w:val="Heading3"/>
        <w:spacing w:before="200" w:after="283"/>
        <w:rPr/>
      </w:pPr>
      <w:r>
        <w:rPr/>
        <w:t>Step 7️⃣ Allow SSH in firewall (UFW)</w:t>
      </w:r>
    </w:p>
    <w:p>
      <w:pPr>
        <w:pStyle w:val="PreformattedText"/>
        <w:rPr/>
      </w:pPr>
      <w:r>
        <w:rPr>
          <w:rStyle w:val="SourceText"/>
        </w:rPr>
        <w:t>sudo ufw allow ssh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sudo ufw reload</w:t>
      </w:r>
    </w:p>
    <w:p>
      <w:pPr>
        <w:pStyle w:val="TextBody"/>
        <w:rPr/>
      </w:pPr>
      <w:r>
        <w:rPr/>
        <w:t>Check firewall: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sudo ufw status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🟡 </w:t>
      </w:r>
      <w:r>
        <w:rPr/>
        <w:t>PART 7: CONNECT USING SSH</w:t>
      </w:r>
    </w:p>
    <w:p>
      <w:pPr>
        <w:pStyle w:val="Heading3"/>
        <w:spacing w:before="200" w:after="283"/>
        <w:rPr/>
      </w:pPr>
      <w:r>
        <w:rPr/>
        <w:t>Step 8️⃣ Find Ubuntu IP address</w:t>
      </w:r>
    </w:p>
    <w:p>
      <w:pPr>
        <w:pStyle w:val="PreformattedText"/>
        <w:spacing w:before="0" w:after="283"/>
        <w:rPr/>
      </w:pPr>
      <w:r>
        <w:rPr>
          <w:rStyle w:val="SourceText"/>
        </w:rPr>
        <w:t>ip a</w:t>
      </w:r>
    </w:p>
    <w:p>
      <w:pPr>
        <w:pStyle w:val="TextBody"/>
        <w:rPr/>
      </w:pPr>
      <w:r>
        <w:rPr/>
        <w:t>Example IP: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192.168.1.100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Step 9️⃣ Connect from another machine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ssh username@192.168.1.100</w:t>
      </w:r>
    </w:p>
    <w:p>
      <w:pPr>
        <w:pStyle w:val="TextBody"/>
        <w:rPr/>
      </w:pPr>
      <w:r>
        <w:rPr/>
        <w:t>Example: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ssh prakash@192.168.1.100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🟡 </w:t>
      </w:r>
      <w:r>
        <w:rPr/>
        <w:t>PART 8: COMMON ERRORS &amp; FIXES</w:t>
      </w:r>
    </w:p>
    <w:p>
      <w:pPr>
        <w:pStyle w:val="Heading3"/>
        <w:spacing w:before="200" w:after="283"/>
        <w:rPr/>
      </w:pPr>
      <w:r>
        <w:rPr/>
        <w:t xml:space="preserve">❌ </w:t>
      </w:r>
      <w:r>
        <w:rPr/>
        <w:t>Connection refused</w:t>
      </w:r>
    </w:p>
    <w:p>
      <w:pPr>
        <w:pStyle w:val="TextBody"/>
        <w:rPr/>
      </w:pPr>
      <w:r>
        <w:rPr>
          <w:rStyle w:val="StrongEmphasis"/>
        </w:rPr>
        <w:t>Reason:</w:t>
      </w:r>
      <w:r>
        <w:rPr/>
        <w:t xml:space="preserve"> SSH service not running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sudo systemctl start ssh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❌ </w:t>
      </w:r>
      <w:r>
        <w:rPr/>
        <w:t>Permission denied</w:t>
      </w:r>
    </w:p>
    <w:p>
      <w:pPr>
        <w:pStyle w:val="TextBody"/>
        <w:rPr/>
      </w:pPr>
      <w:r>
        <w:rPr>
          <w:rStyle w:val="StrongEmphasis"/>
        </w:rPr>
        <w:t>Reason:</w:t>
      </w:r>
      <w:r>
        <w:rPr/>
        <w:t xml:space="preserve"> Wrong password or user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Check username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Reset password: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sudo passwd username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❌ </w:t>
      </w:r>
      <w:r>
        <w:rPr/>
        <w:t>No route to host</w:t>
      </w:r>
    </w:p>
    <w:p>
      <w:pPr>
        <w:pStyle w:val="TextBody"/>
        <w:rPr/>
      </w:pPr>
      <w:r>
        <w:rPr>
          <w:rStyle w:val="StrongEmphasis"/>
        </w:rPr>
        <w:t>Reason:</w:t>
      </w:r>
      <w:r>
        <w:rPr/>
        <w:t xml:space="preserve"> Network / IP issue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Check IP address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Ping server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🟡 </w:t>
      </w:r>
      <w:r>
        <w:rPr/>
        <w:t>PART 9: BASIC SSH SECURITY (IMPORTANT)</w:t>
      </w:r>
    </w:p>
    <w:p>
      <w:pPr>
        <w:pStyle w:val="Heading3"/>
        <w:spacing w:before="200" w:after="283"/>
        <w:rPr/>
      </w:pPr>
      <w:r>
        <w:rPr/>
        <w:t xml:space="preserve">🔐 </w:t>
      </w:r>
      <w:r>
        <w:rPr/>
        <w:t>Best Practices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Do NOT enable root login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Use normal user + sudo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Change default SSH port (advanced)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Use key-based authentication</w:t>
      </w:r>
    </w:p>
    <w:p>
      <w:pPr>
        <w:pStyle w:val="TextBody"/>
        <w:rPr/>
      </w:pPr>
      <w:r>
        <w:rPr/>
        <w:t>Check config file: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sudo nano /etc/ssh/sshd_config</w:t>
      </w:r>
    </w:p>
    <w:p>
      <w:pPr>
        <w:pStyle w:val="TextBody"/>
        <w:rPr/>
      </w:pPr>
      <w:r>
        <w:rPr/>
        <w:t>Restart SSH after changes: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sudo systemctl restart ssh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🟡 </w:t>
      </w:r>
      <w:r>
        <w:rPr/>
        <w:t>PART 10: INTERVIEW QUESTIONS</w:t>
      </w:r>
    </w:p>
    <w:p>
      <w:pPr>
        <w:pStyle w:val="Heading3"/>
        <w:spacing w:before="200" w:after="283"/>
        <w:rPr/>
      </w:pPr>
      <w:r>
        <w:rPr/>
        <w:t>Q1: What is SSH?</w:t>
      </w:r>
    </w:p>
    <w:p>
      <w:pPr>
        <w:pStyle w:val="TextBody"/>
        <w:rPr/>
      </w:pPr>
      <w:r>
        <w:rPr/>
        <w:t>Secure remote access protocol using encryption</w:t>
      </w:r>
    </w:p>
    <w:p>
      <w:pPr>
        <w:pStyle w:val="Heading3"/>
        <w:spacing w:before="200" w:after="283"/>
        <w:rPr/>
      </w:pPr>
      <w:r>
        <w:rPr/>
        <w:t>Q2: Default SSH port?</w:t>
      </w:r>
    </w:p>
    <w:p>
      <w:pPr>
        <w:pStyle w:val="TextBody"/>
        <w:rPr/>
      </w:pPr>
      <w:r>
        <w:rPr/>
        <w:t>22</w:t>
      </w:r>
    </w:p>
    <w:p>
      <w:pPr>
        <w:pStyle w:val="Heading3"/>
        <w:spacing w:before="200" w:after="283"/>
        <w:rPr/>
      </w:pPr>
      <w:r>
        <w:rPr/>
        <w:t>Q3: SSH service name in Ubuntu?</w:t>
      </w:r>
    </w:p>
    <w:p>
      <w:pPr>
        <w:pStyle w:val="TextBody"/>
        <w:rPr/>
      </w:pPr>
      <w:r>
        <w:rPr/>
        <w:t>ssh</w:t>
      </w:r>
    </w:p>
    <w:p>
      <w:pPr>
        <w:pStyle w:val="Heading3"/>
        <w:spacing w:before="200" w:after="283"/>
        <w:rPr/>
      </w:pPr>
      <w:r>
        <w:rPr/>
        <w:t>Q4: Command to enable SSH on boot?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systemctl enable ssh</w:t>
      </w:r>
    </w:p>
    <w:p>
      <w:pPr>
        <w:pStyle w:val="HorizontalLine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Check which file SSH is using: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ssh -vvv user@192.168.122.54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output: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The authenticity of host '192.168.122.54 (192.168.122.54)' can't be established.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ED25519 key fingerprint is SHA256:a1I/uuVCkPHmgFMXEumgI41COXisnR1PxkVUBYb/KA4.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This key is not known by any other names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Are you sure you want to continue connecting (yes/no/[fingerprint])? 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Host key verification failed.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Reason:</w:t>
      </w:r>
    </w:p>
    <w:p>
      <w:pPr>
        <w:pStyle w:val="TextBody"/>
        <w:widowControl/>
        <w:bidi w:val="0"/>
        <w:spacing w:lineRule="auto" w:line="276" w:before="0" w:after="200"/>
        <w:jc w:val="left"/>
        <w:rPr/>
      </w:pPr>
      <w:r>
        <w:rPr/>
        <w:t>One of these is true: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ourceText"/>
        </w:rPr>
        <w:t>StrictHostKeyChecking</w:t>
      </w:r>
      <w:r>
        <w:rPr/>
        <w:t xml:space="preserve"> is set to </w:t>
      </w:r>
      <w:r>
        <w:rPr>
          <w:rStyle w:val="StrongEmphasis"/>
        </w:rPr>
        <w:t>yes</w:t>
      </w:r>
      <w:r>
        <w:rPr/>
        <w:t xml:space="preserve"> (globally or per-user)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SSH is running in </w:t>
      </w:r>
      <w:r>
        <w:rPr>
          <w:rStyle w:val="StrongEmphasis"/>
        </w:rPr>
        <w:t>non-interactive / batch mode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SSH </w:t>
      </w:r>
      <w:r>
        <w:rPr>
          <w:rStyle w:val="StrongEmphasis"/>
        </w:rPr>
        <w:t>cannot write</w:t>
      </w:r>
      <w:r>
        <w:rPr/>
        <w:t xml:space="preserve"> to </w:t>
      </w:r>
      <w:r>
        <w:rPr>
          <w:rStyle w:val="SourceText"/>
        </w:rPr>
        <w:t>~/.ssh/known_hosts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A </w:t>
      </w:r>
      <w:r>
        <w:rPr>
          <w:rStyle w:val="StrongEmphasis"/>
        </w:rPr>
        <w:t>system-wide policy</w:t>
      </w:r>
      <w:r>
        <w:rPr/>
        <w:t xml:space="preserve"> blocks accepting new key</w:t>
      </w:r>
    </w:p>
    <w:p>
      <w:pPr>
        <w:pStyle w:val="TextBody"/>
        <w:numPr>
          <w:ilvl w:val="0"/>
          <w:numId w:val="0"/>
        </w:numPr>
        <w:ind w:hanging="0"/>
        <w:rPr/>
      </w:pPr>
      <w:r>
        <w:rPr/>
      </w:r>
    </w:p>
    <w:p>
      <w:pPr>
        <w:pStyle w:val="Heading2"/>
        <w:widowControl/>
        <w:bidi w:val="0"/>
        <w:spacing w:lineRule="auto" w:line="276" w:before="0" w:after="200"/>
        <w:jc w:val="left"/>
        <w:rPr/>
      </w:pPr>
      <w:r>
        <w:rPr/>
        <w:t>Fix 1 — Force accepting the key (recommended)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ssh -o StrictHostKeyChecking=accept-new user@192.168.122.54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unito">
    <w:altName w:val="sans-serif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LibreOffice/7.3.7.2$Linux_X86_64 LibreOffice_project/30$Build-2</Application>
  <AppVersion>15.0000</AppVersion>
  <Pages>5</Pages>
  <Words>473</Words>
  <Characters>2416</Characters>
  <CharactersWithSpaces>2768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2026-01-13T20:55:28Z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