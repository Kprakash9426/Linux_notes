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systemctl Command in Linux</w:t>
      </w:r>
    </w:p>
    <w:p/>
    <w:p>
      <w:r>
        <w:t>systemctl is used to manage services in Linux systems that use systemd.</w:t>
      </w:r>
    </w:p>
    <w:p/>
    <w:p>
      <w:r>
        <w:t>START:</w:t>
      </w:r>
    </w:p>
    <w:p>
      <w:r>
        <w:t>- Starts the service immediately</w:t>
      </w:r>
    </w:p>
    <w:p>
      <w:r>
        <w:t>- Does not start after reboot unless enabled</w:t>
      </w:r>
    </w:p>
    <w:p>
      <w:r>
        <w:t>Command:</w:t>
      </w:r>
    </w:p>
    <w:p>
      <w:r>
        <w:t>systemctl start service_name</w:t>
      </w:r>
    </w:p>
    <w:p/>
    <w:p>
      <w:r>
        <w:t>STOP:</w:t>
      </w:r>
    </w:p>
    <w:p>
      <w:r>
        <w:t>- Stops the service immediately</w:t>
      </w:r>
    </w:p>
    <w:p>
      <w:r>
        <w:t>- Does not disable auto-start</w:t>
      </w:r>
    </w:p>
    <w:p>
      <w:r>
        <w:t>Command:</w:t>
      </w:r>
    </w:p>
    <w:p>
      <w:r>
        <w:t>systemctl stop service_name</w:t>
      </w:r>
    </w:p>
    <w:p/>
    <w:p>
      <w:r>
        <w:t>ENABLE:</w:t>
      </w:r>
    </w:p>
    <w:p>
      <w:r>
        <w:t>- Service starts automatically on system boot</w:t>
      </w:r>
    </w:p>
    <w:p>
      <w:r>
        <w:t>- Does not start service immediately</w:t>
      </w:r>
    </w:p>
    <w:p>
      <w:r>
        <w:t>Command:</w:t>
      </w:r>
    </w:p>
    <w:p>
      <w:r>
        <w:t>systemctl enable service_name</w:t>
      </w:r>
    </w:p>
    <w:p/>
    <w:p>
      <w:r>
        <w:t>DISABLE:</w:t>
      </w:r>
    </w:p>
    <w:p>
      <w:r>
        <w:t>- Prevents service from starting at boot</w:t>
      </w:r>
    </w:p>
    <w:p>
      <w:r>
        <w:t>- Does not stop running service</w:t>
      </w:r>
    </w:p>
    <w:p>
      <w:r>
        <w:t>Command:</w:t>
      </w:r>
    </w:p>
    <w:p>
      <w:r>
        <w:t>systemctl disable service_name</w:t>
      </w:r>
    </w:p>
    <w:p/>
    <w:p>
      <w:r>
        <w:t>COMMON COMBINATIONS:</w:t>
      </w:r>
    </w:p>
    <w:p>
      <w:r>
        <w:t>Start + Enable:</w:t>
      </w:r>
    </w:p>
    <w:p>
      <w:r>
        <w:t>systemctl start service_name</w:t>
      </w:r>
    </w:p>
    <w:p>
      <w:r>
        <w:t>systemctl enable service_name</w:t>
      </w:r>
    </w:p>
    <w:p/>
    <w:p>
      <w:r>
        <w:t>Stop + Disable:</w:t>
      </w:r>
    </w:p>
    <w:p>
      <w:r>
        <w:t>systemctl stop service_name</w:t>
      </w:r>
    </w:p>
    <w:p>
      <w:r>
        <w:t>systemctl disable service_name</w:t>
      </w:r>
    </w:p>
    <w:p/>
    <w:p>
      <w:r>
        <w:t>CHECK STATUS:</w:t>
      </w:r>
    </w:p>
    <w:p>
      <w:r>
        <w:t>systemctl status service_name</w:t>
      </w:r>
    </w:p>
    <w:p>
      <w:r>
        <w:t>systemctl is-active service_name</w:t>
      </w:r>
    </w:p>
    <w:p>
      <w:r>
        <w:t>systemctl is-enabled service_name</w:t>
      </w:r>
    </w:p>
    <w:p/>
    <w:p>
      <w:r>
        <w:t>MEMORY TRICK:</w:t>
      </w:r>
    </w:p>
    <w:p>
      <w:r>
        <w:t>START = NOW</w:t>
      </w:r>
    </w:p>
    <w:p>
      <w:r>
        <w:t>ENABLE = AFTER REBOOT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