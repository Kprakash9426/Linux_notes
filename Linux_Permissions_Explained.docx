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Linux Permissions &amp; How to Set File Permissions</w:t>
      </w:r>
    </w:p>
    <w:p>
      <w:pPr>
        <w:pStyle w:val="Normal"/>
        <w:rPr/>
      </w:pPr>
      <w:r>
        <w:rPr/>
        <w:br/>
        <w:t>Linux file permissions form the foundation of system security. They define who can read, write, or execute files and directories.</w:t>
        <w:br/>
        <w:br/>
        <w:t>1. Basic Permissions</w:t>
        <w:br/>
        <w:t>Read (r): View file contents or list directory contents</w:t>
        <w:br/>
        <w:t>Write (w): Modify file or create/delete files in directory</w:t>
        <w:br/>
        <w:t>Execute (x): Run file or enter directory</w:t>
        <w:br/>
        <w:br/>
        <w:t>2. Permission Groups</w:t>
        <w:br/>
        <w:t>User (u): Owner of the file</w:t>
        <w:br/>
        <w:t>Group (g): Group members</w:t>
        <w:br/>
        <w:t>Others (o): All other users</w:t>
        <w:br/>
        <w:br/>
        <w:t>3. Checking Permissions</w:t>
        <w:br/>
        <w:t>ls -l : Basic permission check</w:t>
        <w:br/>
        <w:t>stat  : Detailed file info</w:t>
        <w:br/>
        <w:t>namei -l : Check permissions of each directory in path</w:t>
        <w:br/>
        <w:br/>
        <w:t>4. Changing Permissions</w:t>
        <w:br/>
        <w:t>Symbolic mode:</w:t>
        <w:br/>
        <w:t>chmod u+x file.sh</w:t>
        <w:br/>
        <w:t>chmod ug+rw,o-r file.txt</w:t>
        <w:br/>
        <w:br/>
        <w:t>Numeric mode:</w:t>
        <w:br/>
        <w:t>chmod 755 script.sh</w:t>
        <w:br/>
        <w:t>chmod 644 file.txt</w:t>
        <w:br/>
        <w:br/>
        <w:t>5. Special Permissions</w:t>
        <w:br/>
        <w:t>setuid  : chmod u+s file</w:t>
        <w:br/>
        <w:t>setgid  : chmod g+s dir</w:t>
        <w:br/>
        <w:t>sticky  : chmod +t dir</w:t>
        <w:br/>
        <w:br/>
        <w:t>6. Ownership</w:t>
        <w:br/>
        <w:t>chown user:group file.txt</w:t>
        <w:br/>
        <w:br/>
        <w:t>Interview Tips:</w:t>
        <w:br/>
        <w:t>755 = executable</w:t>
        <w:br/>
        <w:t>644 = normal file</w:t>
        <w:br/>
        <w:t>777 = security risk</w:t>
        <w:br/>
      </w:r>
    </w:p>
    <w:p>
      <w:pPr>
        <w:pStyle w:val="Heading1"/>
        <w:spacing w:before="480" w:after="283"/>
        <w:rPr/>
      </w:pPr>
      <w:r>
        <w:rPr/>
        <w:t>Linux Permissions – Explained</w:t>
      </w:r>
    </w:p>
    <w:p>
      <w:pPr>
        <w:pStyle w:val="Heading2"/>
        <w:spacing w:before="200" w:after="283"/>
        <w:rPr/>
      </w:pPr>
      <w:r>
        <w:rPr/>
        <w:t>1️⃣ What are Linux File Permissions?</w:t>
      </w:r>
    </w:p>
    <w:p>
      <w:pPr>
        <w:pStyle w:val="TextBody"/>
        <w:rPr/>
      </w:pPr>
      <w:r>
        <w:rPr/>
        <w:t xml:space="preserve">Linux permissions control </w:t>
      </w:r>
      <w:r>
        <w:rPr>
          <w:rStyle w:val="StrongEmphasis"/>
        </w:rPr>
        <w:t>who can access a file or directory</w:t>
      </w:r>
      <w:r>
        <w:rPr/>
        <w:t xml:space="preserve"> and </w:t>
      </w:r>
      <w:r>
        <w:rPr>
          <w:rStyle w:val="StrongEmphasis"/>
        </w:rPr>
        <w:t>what actions they can perform</w:t>
      </w:r>
      <w:r>
        <w:rPr/>
        <w:t>.</w:t>
      </w:r>
    </w:p>
    <w:p>
      <w:pPr>
        <w:pStyle w:val="TextBody"/>
        <w:rPr/>
      </w:pPr>
      <w:r>
        <w:rPr/>
        <w:t xml:space="preserve">👉 </w:t>
      </w:r>
      <w:r>
        <w:rPr/>
        <w:t xml:space="preserve">They are the </w:t>
      </w:r>
      <w:r>
        <w:rPr>
          <w:rStyle w:val="StrongEmphasis"/>
        </w:rPr>
        <w:t>core of Linux security</w:t>
      </w:r>
      <w:r>
        <w:rPr/>
        <w:t>.</w:t>
      </w:r>
    </w:p>
    <w:p>
      <w:pPr>
        <w:pStyle w:val="TextBody"/>
        <w:rPr/>
      </w:pPr>
      <w:r>
        <w:rPr/>
        <w:t>Permissions decide: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Who can </w:t>
      </w:r>
      <w:r>
        <w:rPr>
          <w:rStyle w:val="StrongEmphasis"/>
        </w:rPr>
        <w:t>read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Who can </w:t>
      </w:r>
      <w:r>
        <w:rPr>
          <w:rStyle w:val="StrongEmphasis"/>
        </w:rPr>
        <w:t>modify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Who can </w:t>
      </w:r>
      <w:r>
        <w:rPr>
          <w:rStyle w:val="StrongEmphasis"/>
        </w:rPr>
        <w:t>run</w:t>
      </w:r>
      <w:r>
        <w:rPr/>
        <w:br/>
        <w:t>a file or directory.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2️⃣ The Three Basic Permissions (r, w, x)</w:t>
      </w:r>
    </w:p>
    <w:tbl>
      <w:tblPr>
        <w:tblW w:w="75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5"/>
        <w:gridCol w:w="3092"/>
        <w:gridCol w:w="2971"/>
      </w:tblGrid>
      <w:tr>
        <w:trPr>
          <w:tblHeader w:val="true"/>
        </w:trPr>
        <w:tc>
          <w:tcPr>
            <w:tcW w:w="150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Permission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File Meaning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Directory Meaning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r</w:t>
            </w:r>
            <w:r>
              <w:rPr/>
              <w:t xml:space="preserve"> (read)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View file contents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List files inside directory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w</w:t>
            </w:r>
            <w:r>
              <w:rPr/>
              <w:t xml:space="preserve"> (write)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Modify file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Create/delete files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x</w:t>
            </w:r>
            <w:r>
              <w:rPr/>
              <w:t xml:space="preserve"> (execute)</w:t>
            </w:r>
          </w:p>
        </w:tc>
        <w:tc>
          <w:tcPr>
            <w:tcW w:w="3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Run file as program/script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Enter directory (</w:t>
            </w:r>
            <w:r>
              <w:rPr>
                <w:rStyle w:val="SourceText"/>
              </w:rPr>
              <w:t>cd</w:t>
            </w:r>
            <w:r>
              <w:rPr/>
              <w:t>)</w:t>
            </w:r>
          </w:p>
        </w:tc>
      </w:tr>
    </w:tbl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Important interview point</w:t>
      </w:r>
      <w:r>
        <w:rPr/>
        <w:br/>
        <w:t xml:space="preserve">👉 </w:t>
      </w:r>
      <w:r>
        <w:rPr>
          <w:rStyle w:val="StrongEmphasis"/>
        </w:rPr>
        <w:t xml:space="preserve">Without </w:t>
      </w:r>
      <w:r>
        <w:rPr>
          <w:rStyle w:val="SourceText"/>
        </w:rPr>
        <w:t>x</w:t>
      </w:r>
      <w:r>
        <w:rPr>
          <w:rStyle w:val="StrongEmphasis"/>
        </w:rPr>
        <w:t xml:space="preserve"> on a directory, you cannot </w:t>
      </w:r>
      <w:r>
        <w:rPr>
          <w:rStyle w:val="SourceText"/>
        </w:rPr>
        <w:t>cd</w:t>
      </w:r>
      <w:r>
        <w:rPr>
          <w:rStyle w:val="StrongEmphasis"/>
        </w:rPr>
        <w:t xml:space="preserve"> into it</w:t>
      </w:r>
      <w:r>
        <w:rPr/>
        <w:t>, even if you have read permission.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3️⃣ Permission Groups (u, g, o)</w:t>
      </w:r>
    </w:p>
    <w:p>
      <w:pPr>
        <w:pStyle w:val="TextBody"/>
        <w:rPr/>
      </w:pPr>
      <w:r>
        <w:rPr/>
        <w:t xml:space="preserve">Every file has </w:t>
      </w:r>
      <w:r>
        <w:rPr>
          <w:rStyle w:val="StrongEmphasis"/>
        </w:rPr>
        <w:t>three owners</w:t>
      </w:r>
      <w:r>
        <w:rPr/>
        <w:t>:</w:t>
      </w:r>
    </w:p>
    <w:p>
      <w:pPr>
        <w:pStyle w:val="PreformattedText"/>
        <w:bidi w:val="0"/>
        <w:rPr/>
      </w:pPr>
      <w:r>
        <w:rPr>
          <w:rStyle w:val="SourceText"/>
        </w:rPr>
        <w:t>rwx   rwx   rwx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user  group other</w:t>
      </w:r>
    </w:p>
    <w:tbl>
      <w:tblPr>
        <w:tblW w:w="45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4"/>
        <w:gridCol w:w="3564"/>
      </w:tblGrid>
      <w:tr>
        <w:trPr>
          <w:tblHeader w:val="true"/>
        </w:trPr>
        <w:tc>
          <w:tcPr>
            <w:tcW w:w="103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Symbol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Who</w:t>
            </w:r>
          </w:p>
        </w:tc>
      </w:tr>
      <w:tr>
        <w:trPr/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u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Owner (user who created file)</w:t>
            </w:r>
          </w:p>
        </w:tc>
      </w:tr>
      <w:tr>
        <w:trPr/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g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Group members</w:t>
            </w:r>
          </w:p>
        </w:tc>
      </w:tr>
      <w:tr>
        <w:trPr/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o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Others (everyone else)</w:t>
            </w:r>
          </w:p>
        </w:tc>
      </w:tr>
      <w:tr>
        <w:trPr/>
        <w:tc>
          <w:tcPr>
            <w:tcW w:w="10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Emphasis"/>
              </w:rPr>
              <w:t>a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All (u + g + o)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4️⃣ Understanding </w:t>
      </w:r>
      <w:r>
        <w:rPr>
          <w:rStyle w:val="SourceText"/>
        </w:rPr>
        <w:t>ls -l</w:t>
      </w:r>
      <w:r>
        <w:rPr/>
        <w:t xml:space="preserve"> Output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NarX.txt</w:t>
      </w:r>
    </w:p>
    <w:p>
      <w:pPr>
        <w:pStyle w:val="TextBody"/>
        <w:rPr/>
      </w:pPr>
      <w:r>
        <w:rPr/>
        <w:t>Output: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-rw-r--r-- 1 user group 46 Apr 14 16:37 NarX.txt</w:t>
      </w:r>
    </w:p>
    <w:p>
      <w:pPr>
        <w:pStyle w:val="Heading3"/>
        <w:spacing w:before="200" w:after="283"/>
        <w:rPr/>
      </w:pPr>
      <w:r>
        <w:rPr/>
        <w:t>Breakdown:</w:t>
      </w:r>
    </w:p>
    <w:tbl>
      <w:tblPr>
        <w:tblW w:w="31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7"/>
        <w:gridCol w:w="2348"/>
      </w:tblGrid>
      <w:tr>
        <w:trPr>
          <w:tblHeader w:val="true"/>
        </w:trPr>
        <w:tc>
          <w:tcPr>
            <w:tcW w:w="78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Part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-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File (</w:t>
            </w:r>
            <w:r>
              <w:rPr>
                <w:rStyle w:val="SourceText"/>
              </w:rPr>
              <w:t>d</w:t>
            </w:r>
            <w:r>
              <w:rPr/>
              <w:t xml:space="preserve"> = directory)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rw-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Owner permissions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r--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Group permissions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r--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Others permissions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user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Owner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group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Group</w:t>
            </w:r>
          </w:p>
        </w:tc>
      </w:tr>
      <w:tr>
        <w:trPr/>
        <w:tc>
          <w:tcPr>
            <w:tcW w:w="7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46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File size (bytes)</w:t>
            </w:r>
          </w:p>
        </w:tc>
      </w:tr>
    </w:tbl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Memory trick</w:t>
      </w:r>
      <w:r>
        <w:rPr/>
        <w:br/>
        <w:t xml:space="preserve">First char = </w:t>
      </w:r>
      <w:r>
        <w:rPr>
          <w:rStyle w:val="StrongEmphasis"/>
        </w:rPr>
        <w:t>type</w:t>
      </w:r>
      <w:r>
        <w:rPr/>
        <w:t xml:space="preserve">, next 9 chars = </w:t>
      </w:r>
      <w:r>
        <w:rPr>
          <w:rStyle w:val="StrongEmphasis"/>
        </w:rPr>
        <w:t>security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5️⃣ Commands to Check Permissions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>
          <w:rStyle w:val="SourceText"/>
        </w:rPr>
        <w:t>ls -l</w:t>
      </w:r>
    </w:p>
    <w:p>
      <w:pPr>
        <w:pStyle w:val="TextBody"/>
        <w:rPr/>
      </w:pPr>
      <w:r>
        <w:rPr/>
        <w:t>Most commonly used.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 file.txt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>
          <w:rStyle w:val="SourceText"/>
        </w:rPr>
        <w:t>stat</w:t>
      </w:r>
    </w:p>
    <w:p>
      <w:pPr>
        <w:pStyle w:val="TextBody"/>
        <w:rPr/>
      </w:pPr>
      <w:r>
        <w:rPr/>
        <w:t xml:space="preserve">Shows </w:t>
      </w:r>
      <w:r>
        <w:rPr>
          <w:rStyle w:val="StrongEmphasis"/>
        </w:rPr>
        <w:t>detailed file metadata</w:t>
      </w:r>
      <w:r>
        <w:rPr/>
        <w:t>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stat file.txt</w:t>
      </w:r>
    </w:p>
    <w:p>
      <w:pPr>
        <w:pStyle w:val="TextBody"/>
        <w:rPr/>
      </w:pPr>
      <w:r>
        <w:rPr/>
        <w:t>Used when: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Debugging permissions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Checking timestamps (Access, Modify, Change)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>
          <w:rStyle w:val="SourceText"/>
        </w:rPr>
        <w:t>namei -l</w:t>
      </w:r>
    </w:p>
    <w:p>
      <w:pPr>
        <w:pStyle w:val="TextBody"/>
        <w:rPr/>
      </w:pPr>
      <w:r>
        <w:rPr/>
        <w:t xml:space="preserve">Shows </w:t>
      </w:r>
      <w:r>
        <w:rPr>
          <w:rStyle w:val="StrongEmphasis"/>
        </w:rPr>
        <w:t>permissions of each directory in a path</w:t>
      </w:r>
      <w:r>
        <w:rPr/>
        <w:t>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namei -l /path/to/file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Very important for interview</w:t>
      </w:r>
      <w:r>
        <w:rPr/>
        <w:br/>
        <w:t xml:space="preserve">Used when file exists but access is denied due to </w:t>
      </w:r>
      <w:r>
        <w:rPr>
          <w:rStyle w:val="StrongEmphasis"/>
        </w:rPr>
        <w:t>parent directory permission issue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6️⃣ Changing Permissions – </w:t>
      </w:r>
      <w:r>
        <w:rPr>
          <w:rStyle w:val="SourceText"/>
        </w:rPr>
        <w:t>chmod</w:t>
      </w:r>
    </w:p>
    <w:p>
      <w:pPr>
        <w:pStyle w:val="Heading3"/>
        <w:spacing w:before="200" w:after="283"/>
        <w:rPr/>
      </w:pPr>
      <w:r>
        <w:rPr/>
        <w:t xml:space="preserve">Purpose of </w:t>
      </w:r>
      <w:r>
        <w:rPr>
          <w:rStyle w:val="SourceText"/>
        </w:rPr>
        <w:t>chmod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Control access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Secure sensitive files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Allow scripts/programs to run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7️⃣ Symbolic Mode (</w:t>
      </w:r>
      <w:r>
        <w:rPr>
          <w:rStyle w:val="SourceText"/>
        </w:rPr>
        <w:t>u</w:t>
      </w:r>
      <w:r>
        <w:rPr/>
        <w:t xml:space="preserve">, </w:t>
      </w:r>
      <w:r>
        <w:rPr>
          <w:rStyle w:val="SourceText"/>
        </w:rPr>
        <w:t>g</w:t>
      </w:r>
      <w:r>
        <w:rPr/>
        <w:t xml:space="preserve">, </w:t>
      </w:r>
      <w:r>
        <w:rPr>
          <w:rStyle w:val="SourceText"/>
        </w:rPr>
        <w:t>o</w:t>
      </w:r>
      <w:r>
        <w:rPr/>
        <w:t>)</w:t>
      </w:r>
    </w:p>
    <w:p>
      <w:pPr>
        <w:pStyle w:val="Heading3"/>
        <w:spacing w:before="200" w:after="283"/>
        <w:rPr/>
      </w:pPr>
      <w:r>
        <w:rPr/>
        <w:t>Examples:</w:t>
      </w:r>
    </w:p>
    <w:p>
      <w:pPr>
        <w:pStyle w:val="TextBody"/>
        <w:rPr/>
      </w:pPr>
      <w:r>
        <w:rPr/>
        <w:t xml:space="preserve">✅ </w:t>
      </w:r>
      <w:r>
        <w:rPr/>
        <w:t>Add execute permission to others: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o+x xyz.txt</w:t>
      </w:r>
    </w:p>
    <w:p>
      <w:pPr>
        <w:pStyle w:val="TextBody"/>
        <w:rPr/>
      </w:pPr>
      <w:r>
        <w:rPr/>
        <w:t xml:space="preserve">✅ </w:t>
      </w:r>
      <w:r>
        <w:rPr/>
        <w:t>Remove write &amp; execute: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-wx xyz.txt</w:t>
      </w:r>
    </w:p>
    <w:p>
      <w:pPr>
        <w:pStyle w:val="TextBody"/>
        <w:rPr/>
      </w:pPr>
      <w:r>
        <w:rPr/>
        <w:t xml:space="preserve">✅ </w:t>
      </w:r>
      <w:r>
        <w:rPr/>
        <w:t>Remove all permissions: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ugo-rwx xyz.txt</w:t>
      </w:r>
    </w:p>
    <w:p>
      <w:pPr>
        <w:pStyle w:val="TextBody"/>
        <w:rPr/>
      </w:pPr>
      <w:r>
        <w:rPr/>
        <w:t xml:space="preserve">✅ </w:t>
      </w:r>
      <w:r>
        <w:rPr/>
        <w:t>Multiple operations: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ug+rw,o-x abc.mp4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Interview tip</w:t>
      </w:r>
      <w:r>
        <w:rPr/>
        <w:br/>
        <w:t xml:space="preserve">Symbolic mode is </w:t>
      </w:r>
      <w:r>
        <w:rPr>
          <w:rStyle w:val="StrongEmphasis"/>
        </w:rPr>
        <w:t>human-friendly</w:t>
      </w:r>
      <w:r>
        <w:rPr/>
        <w:t xml:space="preserve"> and used when permissions need </w:t>
      </w:r>
      <w:r>
        <w:rPr>
          <w:rStyle w:val="StrongEmphasis"/>
        </w:rPr>
        <w:t>small changes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8️⃣ Octal (Numeric) Permissions</w:t>
      </w:r>
    </w:p>
    <w:p>
      <w:pPr>
        <w:pStyle w:val="Heading3"/>
        <w:spacing w:before="200" w:after="283"/>
        <w:rPr/>
      </w:pPr>
      <w:r>
        <w:rPr/>
        <w:t>Permission Values:</w:t>
      </w:r>
    </w:p>
    <w:tbl>
      <w:tblPr>
        <w:tblW w:w="23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5"/>
        <w:gridCol w:w="865"/>
      </w:tblGrid>
      <w:tr>
        <w:trPr>
          <w:tblHeader w:val="true"/>
        </w:trPr>
        <w:tc>
          <w:tcPr>
            <w:tcW w:w="150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Permission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4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2</w:t>
            </w:r>
          </w:p>
        </w:tc>
      </w:tr>
      <w:tr>
        <w:trPr/>
        <w:tc>
          <w:tcPr>
            <w:tcW w:w="1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x</w:t>
            </w:r>
          </w:p>
        </w:tc>
        <w:tc>
          <w:tcPr>
            <w:tcW w:w="8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</w:t>
            </w:r>
          </w:p>
        </w:tc>
      </w:tr>
    </w:tbl>
    <w:p>
      <w:pPr>
        <w:pStyle w:val="Heading3"/>
        <w:spacing w:before="200" w:after="283"/>
        <w:rPr/>
      </w:pPr>
      <w:r>
        <w:rPr/>
        <w:t>Common Combinations:</w:t>
      </w:r>
    </w:p>
    <w:tbl>
      <w:tblPr>
        <w:tblW w:w="202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6"/>
        <w:gridCol w:w="1243"/>
      </w:tblGrid>
      <w:tr>
        <w:trPr>
          <w:tblHeader w:val="true"/>
        </w:trPr>
        <w:tc>
          <w:tcPr>
            <w:tcW w:w="78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Octal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7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rwx</w:t>
            </w:r>
          </w:p>
        </w:tc>
      </w:tr>
      <w:tr>
        <w:trPr/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6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rw-</w:t>
            </w:r>
          </w:p>
        </w:tc>
      </w:tr>
      <w:tr>
        <w:trPr/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5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r-x</w:t>
            </w:r>
          </w:p>
        </w:tc>
      </w:tr>
      <w:tr>
        <w:trPr/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4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r--</w:t>
            </w:r>
          </w:p>
        </w:tc>
      </w:tr>
      <w:tr>
        <w:trPr/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0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---</w:t>
            </w:r>
          </w:p>
        </w:tc>
      </w:tr>
    </w:tbl>
    <w:p>
      <w:pPr>
        <w:pStyle w:val="Heading3"/>
        <w:spacing w:before="200" w:after="283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755 file.txt</w:t>
      </w:r>
    </w:p>
    <w:p>
      <w:pPr>
        <w:pStyle w:val="TextBody"/>
        <w:rPr/>
      </w:pPr>
      <w:r>
        <w:rPr/>
        <w:t>Means:</w:t>
      </w:r>
    </w:p>
    <w:p>
      <w:pPr>
        <w:pStyle w:val="PreformattedText"/>
        <w:bidi w:val="0"/>
        <w:rPr/>
      </w:pPr>
      <w:r>
        <w:rPr>
          <w:rStyle w:val="SourceText"/>
        </w:rPr>
        <w:t>Owner  → rwx (7)</w:t>
      </w:r>
    </w:p>
    <w:p>
      <w:pPr>
        <w:pStyle w:val="PreformattedText"/>
        <w:bidi w:val="0"/>
        <w:rPr/>
      </w:pPr>
      <w:r>
        <w:rPr>
          <w:rStyle w:val="SourceText"/>
        </w:rPr>
        <w:t>Group  → r-x (5)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Others → r-x (5)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Interview favorite question</w:t>
      </w:r>
      <w:r>
        <w:rPr/>
        <w:br/>
        <w:t xml:space="preserve">👉 </w:t>
      </w:r>
      <w:r>
        <w:rPr>
          <w:rStyle w:val="StrongEmphasis"/>
        </w:rPr>
        <w:t>755 = executable file</w:t>
      </w:r>
      <w:r>
        <w:rPr/>
        <w:br/>
        <w:t xml:space="preserve">👉 </w:t>
      </w:r>
      <w:r>
        <w:rPr>
          <w:rStyle w:val="StrongEmphasis"/>
        </w:rPr>
        <w:t>644 = normal text file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9️⃣ Special Permissions (Very Important 🚨)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setuid (</w:t>
      </w:r>
      <w:r>
        <w:rPr>
          <w:rStyle w:val="SourceText"/>
        </w:rPr>
        <w:t>s</w:t>
      </w:r>
      <w:r>
        <w:rPr/>
        <w:t>)</w:t>
      </w:r>
    </w:p>
    <w:p>
      <w:pPr>
        <w:pStyle w:val="TextBody"/>
        <w:rPr/>
      </w:pPr>
      <w:r>
        <w:rPr/>
        <w:t xml:space="preserve">Runs program with </w:t>
      </w:r>
      <w:r>
        <w:rPr>
          <w:rStyle w:val="StrongEmphasis"/>
        </w:rPr>
        <w:t>owner’s privileges</w:t>
      </w:r>
      <w:r>
        <w:rPr/>
        <w:t>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u+s program</w:t>
      </w:r>
    </w:p>
    <w:p>
      <w:pPr>
        <w:pStyle w:val="TextBody"/>
        <w:rPr/>
      </w:pPr>
      <w:r>
        <w:rPr/>
        <w:t xml:space="preserve">Example: </w:t>
      </w:r>
      <w:r>
        <w:rPr>
          <w:rStyle w:val="SourceText"/>
        </w:rPr>
        <w:t>/usr/bin/passwd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setgid (</w:t>
      </w:r>
      <w:r>
        <w:rPr>
          <w:rStyle w:val="SourceText"/>
        </w:rPr>
        <w:t>s</w:t>
      </w:r>
      <w:r>
        <w:rPr/>
        <w:t>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Files run with </w:t>
      </w:r>
      <w:r>
        <w:rPr>
          <w:rStyle w:val="StrongEmphasis"/>
        </w:rPr>
        <w:t>group permissions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Directories inherit group ownership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g+s directory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Sticky Bit (</w:t>
      </w:r>
      <w:r>
        <w:rPr>
          <w:rStyle w:val="SourceText"/>
        </w:rPr>
        <w:t>t</w:t>
      </w:r>
      <w:r>
        <w:rPr/>
        <w:t>)</w:t>
      </w:r>
    </w:p>
    <w:p>
      <w:pPr>
        <w:pStyle w:val="TextBody"/>
        <w:rPr/>
      </w:pPr>
      <w:r>
        <w:rPr/>
        <w:t>Only owner can delete files in directory.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chmod +t /tmp</w:t>
      </w:r>
    </w:p>
    <w:p>
      <w:pPr>
        <w:pStyle w:val="TextBody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drwxrwxrwt</w:t>
      </w:r>
    </w:p>
    <w:p>
      <w:pPr>
        <w:pStyle w:val="TextBody"/>
        <w:rPr/>
      </w:pPr>
      <w:r>
        <w:rPr/>
        <w:t xml:space="preserve">📌 </w:t>
      </w:r>
      <w:r>
        <w:rPr>
          <w:rStyle w:val="SourceText"/>
        </w:rPr>
        <w:t>/tmp</w:t>
      </w:r>
      <w:r>
        <w:rPr/>
        <w:t xml:space="preserve"> uses sticky bit → </w:t>
      </w:r>
      <w:r>
        <w:rPr>
          <w:rStyle w:val="StrongEmphasis"/>
        </w:rPr>
        <w:t>classic interview question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🔟 </w:t>
      </w:r>
      <w:r>
        <w:rPr/>
        <w:t>Ownership Commands (</w:t>
      </w:r>
      <w:r>
        <w:rPr>
          <w:rStyle w:val="SourceText"/>
        </w:rPr>
        <w:t>chown</w:t>
      </w:r>
      <w:r>
        <w:rPr/>
        <w:t xml:space="preserve">, </w:t>
      </w:r>
      <w:r>
        <w:rPr>
          <w:rStyle w:val="SourceText"/>
        </w:rPr>
        <w:t>chgrp</w:t>
      </w:r>
      <w:r>
        <w:rPr/>
        <w:t>)</w:t>
      </w:r>
    </w:p>
    <w:p>
      <w:pPr>
        <w:pStyle w:val="Heading3"/>
        <w:spacing w:before="200" w:after="283"/>
        <w:rPr/>
      </w:pPr>
      <w:r>
        <w:rPr/>
        <w:t>Change owner &amp; group: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chown user:group file.txt</w:t>
      </w:r>
    </w:p>
    <w:p>
      <w:pPr>
        <w:pStyle w:val="Heading3"/>
        <w:spacing w:before="200" w:after="283"/>
        <w:rPr/>
      </w:pPr>
      <w:r>
        <w:rPr/>
        <w:t>Change only group: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chgrp developers file.txt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🎯 </w:t>
      </w:r>
      <w:r>
        <w:rPr/>
        <w:t>Real-Time Usage (Sysadmin Perspective)</w:t>
      </w:r>
    </w:p>
    <w:tbl>
      <w:tblPr>
        <w:tblW w:w="558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8"/>
        <w:gridCol w:w="2814"/>
      </w:tblGrid>
      <w:tr>
        <w:trPr>
          <w:tblHeader w:val="true"/>
        </w:trPr>
        <w:tc>
          <w:tcPr>
            <w:tcW w:w="27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Scenario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Command</w:t>
            </w:r>
          </w:p>
        </w:tc>
      </w:tr>
      <w:tr>
        <w:trPr/>
        <w:tc>
          <w:tcPr>
            <w:tcW w:w="2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Make script executable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chmod +x script.sh</w:t>
            </w:r>
          </w:p>
        </w:tc>
      </w:tr>
      <w:tr>
        <w:trPr/>
        <w:tc>
          <w:tcPr>
            <w:tcW w:w="2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Secure config file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chmod 600 config.cfg</w:t>
            </w:r>
          </w:p>
        </w:tc>
      </w:tr>
      <w:tr>
        <w:trPr/>
        <w:tc>
          <w:tcPr>
            <w:tcW w:w="2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Public read file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chmod 644 file.txt</w:t>
            </w:r>
          </w:p>
        </w:tc>
      </w:tr>
      <w:tr>
        <w:trPr/>
        <w:tc>
          <w:tcPr>
            <w:tcW w:w="2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Shared project dir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chmod 2775 project/</w:t>
            </w:r>
          </w:p>
        </w:tc>
      </w:tr>
      <w:tr>
        <w:trPr/>
        <w:tc>
          <w:tcPr>
            <w:tcW w:w="27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Secure temp folder</w:t>
            </w:r>
          </w:p>
        </w:tc>
        <w:tc>
          <w:tcPr>
            <w:tcW w:w="28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chmod +t dir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🧠 </w:t>
      </w:r>
      <w:r>
        <w:rPr/>
        <w:t>Interview Questions &amp; Answers</w:t>
      </w:r>
    </w:p>
    <w:p>
      <w:pPr>
        <w:pStyle w:val="Heading3"/>
        <w:spacing w:before="200" w:after="283"/>
        <w:rPr/>
      </w:pPr>
      <w:r>
        <w:rPr/>
        <w:t xml:space="preserve">Q1️⃣ What does </w:t>
      </w:r>
      <w:r>
        <w:rPr>
          <w:rStyle w:val="SourceText"/>
        </w:rPr>
        <w:t>chmod 777</w:t>
      </w:r>
      <w:r>
        <w:rPr/>
        <w:t xml:space="preserve"> mean?</w:t>
      </w:r>
    </w:p>
    <w:p>
      <w:pPr>
        <w:pStyle w:val="TextBody"/>
        <w:rPr/>
      </w:pPr>
      <w:r>
        <w:rPr/>
        <w:t xml:space="preserve">👉 </w:t>
      </w:r>
      <w:r>
        <w:rPr/>
        <w:t>Full permissions to everyone (</w:t>
      </w:r>
      <w:r>
        <w:rPr>
          <w:rStyle w:val="StrongEmphasis"/>
        </w:rPr>
        <w:t>security risk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Q2️⃣ Difference between </w:t>
      </w:r>
      <w:r>
        <w:rPr>
          <w:rStyle w:val="SourceText"/>
        </w:rPr>
        <w:t>chmod 755</w:t>
      </w:r>
      <w:r>
        <w:rPr/>
        <w:t xml:space="preserve"> and </w:t>
      </w:r>
      <w:r>
        <w:rPr>
          <w:rStyle w:val="SourceText"/>
        </w:rPr>
        <w:t>chmod 644</w:t>
      </w:r>
      <w:r>
        <w:rPr/>
        <w:t>?</w:t>
      </w:r>
    </w:p>
    <w:p>
      <w:pPr>
        <w:pStyle w:val="TextBody"/>
        <w:rPr/>
      </w:pPr>
      <w:r>
        <w:rPr/>
        <w:t>| 755 | Executable |</w:t>
        <w:br/>
        <w:t>| 644 | Normal file |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Q3️⃣ Why execute permission needed for directories?</w:t>
      </w:r>
    </w:p>
    <w:p>
      <w:pPr>
        <w:pStyle w:val="TextBody"/>
        <w:rPr/>
      </w:pPr>
      <w:r>
        <w:rPr/>
        <w:t xml:space="preserve">👉 </w:t>
      </w:r>
      <w:r>
        <w:rPr/>
        <w:t xml:space="preserve">To </w:t>
      </w:r>
      <w:r>
        <w:rPr>
          <w:rStyle w:val="StrongEmphasis"/>
        </w:rPr>
        <w:t>enter (</w:t>
      </w:r>
      <w:r>
        <w:rPr>
          <w:rStyle w:val="SourceText"/>
        </w:rPr>
        <w:t>cd</w:t>
      </w:r>
      <w:r>
        <w:rPr>
          <w:rStyle w:val="StrongEmphasis"/>
        </w:rPr>
        <w:t>)</w:t>
      </w:r>
      <w:r>
        <w:rPr/>
        <w:t xml:space="preserve"> the directory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Q4️⃣ What is sticky bit?</w:t>
      </w:r>
    </w:p>
    <w:p>
      <w:pPr>
        <w:pStyle w:val="TextBody"/>
        <w:rPr/>
      </w:pPr>
      <w:r>
        <w:rPr/>
        <w:t xml:space="preserve">👉 </w:t>
      </w:r>
      <w:r>
        <w:rPr/>
        <w:t>Prevents users from deleting others’ files in shared directories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Q5️⃣ What happens if parent directory has no execute permission?</w:t>
      </w:r>
    </w:p>
    <w:p>
      <w:pPr>
        <w:pStyle w:val="TextBody"/>
        <w:rPr/>
      </w:pPr>
      <w:r>
        <w:rPr/>
        <w:t xml:space="preserve">👉 </w:t>
      </w:r>
      <w:r>
        <w:rPr/>
        <w:t>File access fails even if file permissions are correct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Q6️⃣ Difference between </w:t>
      </w:r>
      <w:r>
        <w:rPr>
          <w:rStyle w:val="SourceText"/>
        </w:rPr>
        <w:t>chown</w:t>
      </w:r>
      <w:r>
        <w:rPr/>
        <w:t xml:space="preserve"> and </w:t>
      </w:r>
      <w:r>
        <w:rPr>
          <w:rStyle w:val="SourceText"/>
        </w:rPr>
        <w:t>chmod</w:t>
      </w:r>
      <w:r>
        <w:rPr/>
        <w:t>?</w:t>
      </w:r>
    </w:p>
    <w:tbl>
      <w:tblPr>
        <w:tblW w:w="38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3"/>
        <w:gridCol w:w="2447"/>
      </w:tblGrid>
      <w:tr>
        <w:trPr>
          <w:tblHeader w:val="true"/>
        </w:trPr>
        <w:tc>
          <w:tcPr>
            <w:tcW w:w="137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Command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chown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Change ownership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chmod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Change permissions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Q7️⃣ How to find permission issue in deep path?</w:t>
      </w:r>
    </w:p>
    <w:p>
      <w:pPr>
        <w:pStyle w:val="TextBody"/>
        <w:rPr/>
      </w:pPr>
      <w:r>
        <w:rPr/>
        <w:t xml:space="preserve">👉 </w:t>
      </w:r>
      <w:r>
        <w:rPr/>
        <w:t>Use: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namei -l /path/to/file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🧩 </w:t>
      </w:r>
      <w:r>
        <w:rPr/>
        <w:t>Final Memory Trick 🧠</w:t>
      </w:r>
    </w:p>
    <w:p>
      <w:pPr>
        <w:pStyle w:val="PreformattedText"/>
        <w:bidi w:val="0"/>
        <w:rPr/>
      </w:pPr>
      <w:r>
        <w:rPr>
          <w:rStyle w:val="SourceText"/>
        </w:rPr>
        <w:t>ls -l  → check</w:t>
      </w:r>
    </w:p>
    <w:p>
      <w:pPr>
        <w:pStyle w:val="PreformattedText"/>
        <w:bidi w:val="0"/>
        <w:rPr/>
      </w:pPr>
      <w:r>
        <w:rPr>
          <w:rStyle w:val="SourceText"/>
        </w:rPr>
        <w:t>chmod  → permission</w:t>
      </w:r>
    </w:p>
    <w:p>
      <w:pPr>
        <w:pStyle w:val="PreformattedText"/>
        <w:bidi w:val="0"/>
        <w:rPr/>
      </w:pPr>
      <w:r>
        <w:rPr>
          <w:rStyle w:val="SourceText"/>
        </w:rPr>
        <w:t>chown  → ownership</w:t>
      </w:r>
    </w:p>
    <w:p>
      <w:pPr>
        <w:pStyle w:val="PreformattedText"/>
        <w:bidi w:val="0"/>
        <w:rPr/>
      </w:pPr>
      <w:r>
        <w:rPr>
          <w:rStyle w:val="SourceText"/>
        </w:rPr>
        <w:t>namei  → path debug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stat   → deep info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8</Pages>
  <Words>806</Words>
  <Characters>3974</Characters>
  <CharactersWithSpaces>4617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2025-12-22T22:47:51Z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