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Linux File Structure Hierarchy (Easy Explanation)</w:t>
      </w:r>
    </w:p>
    <w:p>
      <w:r>
        <w:br/>
        <w:t>Linux follows the File Hierarchy Standard (FHS). This means every Linux system is organized in the same way so that users, administrators, and applications know where to find files.</w:t>
      </w:r>
    </w:p>
    <w:p>
      <w:r>
        <w:t>ROOT DIRECTORY (/)</w:t>
        <w:br/>
        <w:t>This is the top-level directory. Everything in Linux starts from here.</w:t>
        <w:br/>
        <w:t>If missing: System will not boot.</w:t>
        <w:br/>
        <w:t>Windows equivalent: C:\</w:t>
      </w:r>
    </w:p>
    <w:p>
      <w:r>
        <w:t>/bin – Essential User Commands</w:t>
        <w:br/>
        <w:t>Contains basic commands like ls, cp, mv, rm.</w:t>
        <w:br/>
        <w:t>If missing: Basic commands will not work.</w:t>
        <w:br/>
        <w:t>Windows equivalent: C:\Windows\System32</w:t>
      </w:r>
    </w:p>
    <w:p>
      <w:r>
        <w:t>/sbin – System Administration Commands</w:t>
        <w:br/>
        <w:t>Contains admin commands like reboot, mount, fsck.</w:t>
        <w:br/>
        <w:t>If missing: System recovery becomes difficult.</w:t>
        <w:br/>
        <w:t>Windows equivalent: Administrative tools</w:t>
      </w:r>
    </w:p>
    <w:p>
      <w:r>
        <w:t>/etc – Configuration Files</w:t>
        <w:br/>
        <w:t>Contains system-wide configuration files like passwd, fstab, ssh configs.</w:t>
        <w:br/>
        <w:t>If missing: Users, network, and services will fail.</w:t>
        <w:br/>
        <w:t>Windows equivalent: Windows Registry</w:t>
      </w:r>
    </w:p>
    <w:p>
      <w:r>
        <w:t>/home – User Home Directories</w:t>
        <w:br/>
        <w:t>Contains personal files of users.</w:t>
        <w:br/>
        <w:t>If missing: Users cannot log in properly.</w:t>
        <w:br/>
        <w:t>Windows equivalent: C:\Users</w:t>
      </w:r>
    </w:p>
    <w:p>
      <w:r>
        <w:t>/root – Root User Home</w:t>
        <w:br/>
        <w:t>Home directory for root user.</w:t>
        <w:br/>
        <w:t>If missing: Root login issues.</w:t>
        <w:br/>
        <w:t>Windows equivalent: Administrator profile</w:t>
      </w:r>
    </w:p>
    <w:p>
      <w:r>
        <w:t>/lib and /lib64 – Libraries</w:t>
        <w:br/>
        <w:t>Contains shared libraries needed by commands.</w:t>
        <w:br/>
        <w:t>If missing: Commands will not run.</w:t>
        <w:br/>
        <w:t>Windows equivalent: DLL files</w:t>
      </w:r>
    </w:p>
    <w:p>
      <w:r>
        <w:t>/usr – User Applications</w:t>
        <w:br/>
        <w:t>Contains installed software and utilities.</w:t>
        <w:br/>
        <w:t>If missing: Applications will not work.</w:t>
        <w:br/>
        <w:t>Windows equivalent: Program Files</w:t>
      </w:r>
    </w:p>
    <w:p>
      <w:r>
        <w:t>/var – Variable Data</w:t>
        <w:br/>
        <w:t>Contains logs, cache, mail.</w:t>
        <w:br/>
        <w:t>If missing: Logs unavailable, troubleshooting hard.</w:t>
        <w:br/>
        <w:t>Windows equivalent: Event Viewer logs</w:t>
      </w:r>
    </w:p>
    <w:p>
      <w:r>
        <w:t>/boot – Boot Files</w:t>
        <w:br/>
        <w:t>Contains kernel and bootloader.</w:t>
        <w:br/>
        <w:t>If missing: System will not boot.</w:t>
        <w:br/>
        <w:t>Windows equivalent: EFI/System Reserved partition</w:t>
      </w:r>
    </w:p>
    <w:p>
      <w:r>
        <w:t>/dev – Device Files</w:t>
        <w:br/>
        <w:t>Represents hardware as files.</w:t>
        <w:br/>
        <w:t>If missing: Hardware inaccessible.</w:t>
        <w:br/>
        <w:t>Windows equivalent: Device Manager</w:t>
      </w:r>
    </w:p>
    <w:p>
      <w:r>
        <w:t>/proc – Process Information</w:t>
        <w:br/>
        <w:t>Virtual filesystem with live system info.</w:t>
        <w:br/>
        <w:t>If missing: Commands like ps/top fail.</w:t>
        <w:br/>
        <w:t>Windows equivalent: Task Manager internals</w:t>
      </w:r>
    </w:p>
    <w:p>
      <w:r>
        <w:t>/sys – System Information</w:t>
        <w:br/>
        <w:t>Kernel and hardware info.</w:t>
        <w:br/>
        <w:t>If missing: Hardware management fails.</w:t>
        <w:br/>
        <w:t>Windows equivalent: WMI</w:t>
      </w:r>
    </w:p>
    <w:p>
      <w:r>
        <w:t>/tmp – Temporary Files</w:t>
        <w:br/>
        <w:t>Used by applications for temporary data.</w:t>
        <w:br/>
        <w:t>If missing: Apps may crash.</w:t>
        <w:br/>
        <w:t>Windows equivalent: Temp folder</w:t>
      </w:r>
    </w:p>
    <w:p>
      <w:r>
        <w:t>/mnt and /media – Mount Points</w:t>
        <w:br/>
        <w:t>Used to mount disks and USB drives.</w:t>
        <w:br/>
        <w:t>If missing: External drives inaccessible.</w:t>
        <w:br/>
        <w:t>Windows equivalent: Drive letters (D:, E:)</w:t>
      </w:r>
    </w:p>
    <w:p>
      <w:r>
        <w:t>/opt – Optional Software</w:t>
        <w:br/>
        <w:t>Third-party software installations.</w:t>
        <w:br/>
        <w:t>If missing: Optional apps fail.</w:t>
        <w:br/>
        <w:t>Windows equivalent: Vendor folders in Program Files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